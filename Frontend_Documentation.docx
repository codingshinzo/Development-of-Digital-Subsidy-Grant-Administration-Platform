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Frontend Documentation</w:t>
      </w:r>
    </w:p>
    <w:p>
      <w:pPr>
        <w:pStyle w:val="Heading1"/>
      </w:pPr>
      <w:r>
        <w:t>1. Project Overview</w:t>
      </w:r>
    </w:p>
    <w:p>
      <w:pPr>
        <w:pStyle w:val="ListBullet"/>
      </w:pPr>
      <w:r>
        <w:t>This frontend is a React-based web application for a government subsidy and grant disbursement tracking system. It provides a public-facing portal for citizens to browse schemes, submit applications, and track application lifecycle status, along with separate dashboard views for field officers, district officers, finance officers, and administrators.</w:t>
      </w:r>
    </w:p>
    <w:p>
      <w:pPr>
        <w:pStyle w:val="ListBullet"/>
      </w:pPr>
      <w:r>
        <w:t>The application is built as a single-page React app using Vite and React Router. The UI is designed around three main flows:</w:t>
      </w:r>
    </w:p>
    <w:p>
      <w:pPr>
        <w:pStyle w:val="ListBullet"/>
      </w:pPr>
      <w:r>
        <w:t>Beneficiary access: login, registration, application submission, status tracking, profile</w:t>
      </w:r>
    </w:p>
    <w:p>
      <w:pPr>
        <w:pStyle w:val="ListBullet"/>
      </w:pPr>
      <w:r>
        <w:t>Officer access: field verification, district review, finance approval</w:t>
      </w:r>
    </w:p>
    <w:p>
      <w:pPr>
        <w:pStyle w:val="ListBullet"/>
      </w:pPr>
      <w:r>
        <w:t>Administrative access: scheme management and overview dashboards</w:t>
      </w:r>
    </w:p>
    <w:p>
      <w:pPr>
        <w:pStyle w:val="ListBullet"/>
      </w:pPr>
      <w:r>
        <w:t>Important note: The frontend includes offline fallback logic in several service files, so if the backend is unavailable, the app can still simulate login, registration, and application flow using browser localStorage. This is implemented in the current code and should be treated as a fallback behavior, not a backend service contract.</w:t>
      </w:r>
    </w:p>
    <w:p>
      <w:pPr>
        <w:pStyle w:val="Heading1"/>
      </w:pPr>
      <w:r>
        <w:t>2. Frontend Technologies</w:t>
      </w:r>
    </w:p>
    <w:p>
      <w:pPr>
        <w:pStyle w:val="ListBullet"/>
      </w:pPr>
      <w:r>
        <w:t>The frontend stack currently present in the project is:</w:t>
      </w:r>
    </w:p>
    <w:p>
      <w:pPr>
        <w:pStyle w:val="ListBullet"/>
      </w:pPr>
      <w:r>
        <w:t>\| Category | Technology | Evidence |</w:t>
      </w:r>
    </w:p>
    <w:p>
      <w:pPr>
        <w:pStyle w:val="ListBullet"/>
      </w:pPr>
      <w:r>
        <w:t>\| --- | --- | --- |</w:t>
      </w:r>
    </w:p>
    <w:p>
      <w:pPr>
        <w:pStyle w:val="ListBullet"/>
      </w:pPr>
      <w:r>
        <w:t>\| UI library | React 19.2.7 | package.json |</w:t>
      </w:r>
    </w:p>
    <w:p>
      <w:pPr>
        <w:pStyle w:val="ListBullet"/>
      </w:pPr>
      <w:r>
        <w:t>\| Build tool | Vite 8.1.1 | package.json, vite.config.js |</w:t>
      </w:r>
    </w:p>
    <w:p>
      <w:pPr>
        <w:pStyle w:val="ListBullet"/>
      </w:pPr>
      <w:r>
        <w:t>\| JavaScript | ECMAScript modules (type: module) | package.json |</w:t>
      </w:r>
    </w:p>
    <w:p>
      <w:pPr>
        <w:pStyle w:val="ListBullet"/>
      </w:pPr>
      <w:r>
        <w:t>\| Routing | react-router-dom 7.18.1 | package.json and App.jsx |</w:t>
      </w:r>
    </w:p>
    <w:p>
      <w:pPr>
        <w:pStyle w:val="ListBullet"/>
      </w:pPr>
      <w:r>
        <w:t>\| Icons | react-icons 5.7.0 | package.json |</w:t>
      </w:r>
    </w:p>
    <w:p>
      <w:pPr>
        <w:pStyle w:val="ListBullet"/>
      </w:pPr>
      <w:r>
        <w:t>\| Styling | Custom CSS files under src/styles and inline JSX styles | src/styles, JSX components |</w:t>
      </w:r>
    </w:p>
    <w:p>
      <w:pPr>
        <w:pStyle w:val="ListBullet"/>
      </w:pPr>
      <w:r>
        <w:t>\| API client | Fetch API via apiClient.js | src/services/apiClient.js |</w:t>
      </w:r>
    </w:p>
    <w:p>
      <w:pPr>
        <w:pStyle w:val="ListBullet"/>
      </w:pPr>
      <w:r>
        <w:t>\| State handling | Component state + localStorage | React hooks and browser storage |</w:t>
      </w:r>
    </w:p>
    <w:p>
      <w:pPr>
        <w:pStyle w:val="ListBullet"/>
      </w:pPr>
      <w:r>
        <w:t>\| Linting | oxlint | package.json |</w:t>
      </w:r>
    </w:p>
    <w:p>
      <w:pPr>
        <w:pStyle w:val="Heading2"/>
      </w:pPr>
      <w:r>
        <w:t>Important dependencies from package.json</w:t>
      </w:r>
    </w:p>
    <w:p>
      <w:pPr>
        <w:pStyle w:val="ListBullet"/>
      </w:pPr>
      <w:r>
        <w:t>react</w:t>
      </w:r>
    </w:p>
    <w:p>
      <w:pPr>
        <w:pStyle w:val="ListBullet"/>
      </w:pPr>
      <w:r>
        <w:t>react-dom</w:t>
      </w:r>
    </w:p>
    <w:p>
      <w:pPr>
        <w:pStyle w:val="ListBullet"/>
      </w:pPr>
      <w:r>
        <w:t>react-router-dom</w:t>
      </w:r>
    </w:p>
    <w:p>
      <w:pPr>
        <w:pStyle w:val="ListBullet"/>
      </w:pPr>
      <w:r>
        <w:t>react-icons</w:t>
      </w:r>
    </w:p>
    <w:p>
      <w:pPr>
        <w:pStyle w:val="ListBullet"/>
      </w:pPr>
      <w:r>
        <w:t>vite</w:t>
      </w:r>
    </w:p>
    <w:p>
      <w:pPr>
        <w:pStyle w:val="ListBullet"/>
      </w:pPr>
      <w:r>
        <w:t>@vitejs/plugin-react</w:t>
      </w:r>
    </w:p>
    <w:p>
      <w:pPr>
        <w:pStyle w:val="ListBullet"/>
      </w:pPr>
      <w:r>
        <w:t>oxlint</w:t>
      </w:r>
    </w:p>
    <w:p>
      <w:pPr>
        <w:pStyle w:val="Heading2"/>
      </w:pPr>
      <w:r>
        <w:t>Not found in the current frontend codebase</w:t>
      </w:r>
    </w:p>
    <w:p>
      <w:pPr>
        <w:pStyle w:val="ListBullet"/>
      </w:pPr>
      <w:r>
        <w:t>No TypeScript configuration or .ts/.tsx files were found.</w:t>
      </w:r>
    </w:p>
    <w:p>
      <w:pPr>
        <w:pStyle w:val="ListBullet"/>
      </w:pPr>
      <w:r>
        <w:t>No Redux, Zustand, MobX, or Context API state store was found.</w:t>
      </w:r>
    </w:p>
    <w:p>
      <w:pPr>
        <w:pStyle w:val="ListBullet"/>
      </w:pPr>
      <w:r>
        <w:t>No dedicated test framework (Jest, Vitest, Cypress, Playwright) was configured in package.json.</w:t>
      </w:r>
    </w:p>
    <w:p>
      <w:pPr>
        <w:pStyle w:val="ListBullet"/>
      </w:pPr>
      <w:r>
        <w:t>No environment variable files such as .env were found in the frontend structure.</w:t>
      </w:r>
    </w:p>
    <w:p>
      <w:pPr>
        <w:pStyle w:val="Heading1"/>
      </w:pPr>
      <w:r>
        <w:t>3. Frontend Project Structure</w:t>
      </w:r>
    </w:p>
    <w:p>
      <w:pPr>
        <w:pStyle w:val="ListBullet"/>
      </w:pPr>
      <w:r>
        <w:t>The current frontend structure is:</w:t>
      </w:r>
    </w:p>
    <w:p>
      <w:pPr>
        <w:pStyle w:val="ListBullet"/>
      </w:pPr>
      <w:r>
        <w:t>\| Folder / File | Purpose |</w:t>
      </w:r>
    </w:p>
    <w:p>
      <w:pPr>
        <w:pStyle w:val="ListBullet"/>
      </w:pPr>
      <w:r>
        <w:t>\| --- | --- |</w:t>
      </w:r>
    </w:p>
    <w:p>
      <w:pPr>
        <w:pStyle w:val="ListBullet"/>
      </w:pPr>
      <w:r>
        <w:t>\| src/ | Main frontend source code |</w:t>
      </w:r>
    </w:p>
    <w:p>
      <w:pPr>
        <w:pStyle w:val="ListBullet"/>
      </w:pPr>
      <w:r>
        <w:t>\| src/App.jsx | Application router and route definitions |</w:t>
      </w:r>
    </w:p>
    <w:p>
      <w:pPr>
        <w:pStyle w:val="ListBullet"/>
      </w:pPr>
      <w:r>
        <w:t>\| src/main.jsx | Application entry point |</w:t>
      </w:r>
    </w:p>
    <w:p>
      <w:pPr>
        <w:pStyle w:val="ListBullet"/>
      </w:pPr>
      <w:r>
        <w:t>\| src/components/ | Reusable UI elements like Navbar, Sidebar, Footer |</w:t>
      </w:r>
    </w:p>
    <w:p>
      <w:pPr>
        <w:pStyle w:val="ListBullet"/>
      </w:pPr>
      <w:r>
        <w:t>\| src/layouts/ | Shared layouts for public and dashboard pages |</w:t>
      </w:r>
    </w:p>
    <w:p>
      <w:pPr>
        <w:pStyle w:val="ListBullet"/>
      </w:pPr>
      <w:r>
        <w:t>\| src/pages/ | Page-level screens and dashboards |</w:t>
      </w:r>
    </w:p>
    <w:p>
      <w:pPr>
        <w:pStyle w:val="ListBullet"/>
      </w:pPr>
      <w:r>
        <w:t>\| src/services/ | API and data access logic |</w:t>
      </w:r>
    </w:p>
    <w:p>
      <w:pPr>
        <w:pStyle w:val="ListBullet"/>
      </w:pPr>
      <w:r>
        <w:t>\| src/styles/ | CSS files for UI styling |</w:t>
      </w:r>
    </w:p>
    <w:p>
      <w:pPr>
        <w:pStyle w:val="ListBullet"/>
      </w:pPr>
      <w:r>
        <w:t>\| src/assets/ | Static assets folder, currently present but not heavily used in the code |</w:t>
      </w:r>
    </w:p>
    <w:p>
      <w:pPr>
        <w:pStyle w:val="ListBullet"/>
      </w:pPr>
      <w:r>
        <w:t>\| src/data/ | Data files exist in the folder structure but are not referenced by the main app flow seen in the code |</w:t>
      </w:r>
    </w:p>
    <w:p>
      <w:pPr>
        <w:pStyle w:val="ListBullet"/>
      </w:pPr>
      <w:r>
        <w:t>\| public/ | Static public resources |</w:t>
      </w:r>
    </w:p>
    <w:p>
      <w:pPr>
        <w:pStyle w:val="ListBullet"/>
      </w:pPr>
      <w:r>
        <w:t>\| vite.config.js | Vite configuration |</w:t>
      </w:r>
    </w:p>
    <w:p>
      <w:pPr>
        <w:pStyle w:val="ListBullet"/>
      </w:pPr>
      <w:r>
        <w:t>\| package.json | Dependency and script definitions |</w:t>
      </w:r>
    </w:p>
    <w:p>
      <w:pPr>
        <w:pStyle w:val="Heading2"/>
      </w:pPr>
      <w:r>
        <w:t>Important frontend folders actually present</w:t>
      </w:r>
    </w:p>
    <w:p>
      <w:pPr>
        <w:pStyle w:val="ListBullet"/>
      </w:pPr>
      <w:r>
        <w:t>src/components/</w:t>
      </w:r>
    </w:p>
    <w:p>
      <w:pPr>
        <w:pStyle w:val="ListBullet"/>
      </w:pPr>
      <w:r>
        <w:t>Navbar.jsx</w:t>
      </w:r>
    </w:p>
    <w:p>
      <w:pPr>
        <w:pStyle w:val="ListBullet"/>
      </w:pPr>
      <w:r>
        <w:t>Sidebar.jsx</w:t>
      </w:r>
    </w:p>
    <w:p>
      <w:pPr>
        <w:pStyle w:val="ListBullet"/>
      </w:pPr>
      <w:r>
        <w:t>Footer.jsx</w:t>
      </w:r>
    </w:p>
    <w:p>
      <w:pPr>
        <w:pStyle w:val="ListBullet"/>
      </w:pPr>
      <w:r>
        <w:t>src/layouts/</w:t>
      </w:r>
    </w:p>
    <w:p>
      <w:pPr>
        <w:pStyle w:val="ListBullet"/>
      </w:pPr>
      <w:r>
        <w:t>MainLayout.jsx</w:t>
      </w:r>
    </w:p>
    <w:p>
      <w:pPr>
        <w:pStyle w:val="ListBullet"/>
      </w:pPr>
      <w:r>
        <w:t>DashboardLayout.jsx</w:t>
      </w:r>
    </w:p>
    <w:p>
      <w:pPr>
        <w:pStyle w:val="ListBullet"/>
      </w:pPr>
      <w:r>
        <w:t>src/pages/</w:t>
      </w:r>
    </w:p>
    <w:p>
      <w:pPr>
        <w:pStyle w:val="ListBullet"/>
      </w:pPr>
      <w:r>
        <w:t>Home.jsx</w:t>
      </w:r>
    </w:p>
    <w:p>
      <w:pPr>
        <w:pStyle w:val="ListBullet"/>
      </w:pPr>
      <w:r>
        <w:t>Login.jsx</w:t>
      </w:r>
    </w:p>
    <w:p>
      <w:pPr>
        <w:pStyle w:val="ListBullet"/>
      </w:pPr>
      <w:r>
        <w:t>Register.jsx</w:t>
      </w:r>
    </w:p>
    <w:p>
      <w:pPr>
        <w:pStyle w:val="ListBullet"/>
      </w:pPr>
      <w:r>
        <w:t>Schemes.jsx</w:t>
      </w:r>
    </w:p>
    <w:p>
      <w:pPr>
        <w:pStyle w:val="ListBullet"/>
      </w:pPr>
      <w:r>
        <w:t>Apply.jsx</w:t>
      </w:r>
    </w:p>
    <w:p>
      <w:pPr>
        <w:pStyle w:val="ListBullet"/>
      </w:pPr>
      <w:r>
        <w:t>TrackStatus.jsx</w:t>
      </w:r>
    </w:p>
    <w:p>
      <w:pPr>
        <w:pStyle w:val="ListBullet"/>
      </w:pPr>
      <w:r>
        <w:t>Profile.jsx</w:t>
      </w:r>
    </w:p>
    <w:p>
      <w:pPr>
        <w:pStyle w:val="ListBullet"/>
      </w:pPr>
      <w:r>
        <w:t>BeneficiaryDashboard.jsx</w:t>
      </w:r>
    </w:p>
    <w:p>
      <w:pPr>
        <w:pStyle w:val="ListBullet"/>
      </w:pPr>
      <w:r>
        <w:t>FieldOfficerDashboard.jsx</w:t>
      </w:r>
    </w:p>
    <w:p>
      <w:pPr>
        <w:pStyle w:val="ListBullet"/>
      </w:pPr>
      <w:r>
        <w:t>DistrictOfficerDashboard.jsx</w:t>
      </w:r>
    </w:p>
    <w:p>
      <w:pPr>
        <w:pStyle w:val="ListBullet"/>
      </w:pPr>
      <w:r>
        <w:t>FinanceOfficerDashboard.jsx</w:t>
      </w:r>
    </w:p>
    <w:p>
      <w:pPr>
        <w:pStyle w:val="ListBullet"/>
      </w:pPr>
      <w:r>
        <w:t>AdminDashboard.jsx</w:t>
      </w:r>
    </w:p>
    <w:p>
      <w:pPr>
        <w:pStyle w:val="ListBullet"/>
      </w:pPr>
      <w:r>
        <w:t>UtilizationReport.jsx</w:t>
      </w:r>
    </w:p>
    <w:p>
      <w:pPr>
        <w:pStyle w:val="ListBullet"/>
      </w:pPr>
      <w:r>
        <w:t>src/services/</w:t>
      </w:r>
    </w:p>
    <w:p>
      <w:pPr>
        <w:pStyle w:val="ListBullet"/>
      </w:pPr>
      <w:r>
        <w:t>apiClient.js</w:t>
      </w:r>
    </w:p>
    <w:p>
      <w:pPr>
        <w:pStyle w:val="ListBullet"/>
      </w:pPr>
      <w:r>
        <w:t>authService.js</w:t>
      </w:r>
    </w:p>
    <w:p>
      <w:pPr>
        <w:pStyle w:val="ListBullet"/>
      </w:pPr>
      <w:r>
        <w:t>applicationService.js</w:t>
      </w:r>
    </w:p>
    <w:p>
      <w:pPr>
        <w:pStyle w:val="ListBullet"/>
      </w:pPr>
      <w:r>
        <w:t>schemeService.js</w:t>
      </w:r>
    </w:p>
    <w:p>
      <w:pPr>
        <w:pStyle w:val="ListBullet"/>
      </w:pPr>
      <w:r>
        <w:t>beneficiaryService.js</w:t>
      </w:r>
    </w:p>
    <w:p>
      <w:pPr>
        <w:pStyle w:val="ListBullet"/>
      </w:pPr>
      <w:r>
        <w:t>src/styles/</w:t>
      </w:r>
    </w:p>
    <w:p>
      <w:pPr>
        <w:pStyle w:val="ListBullet"/>
      </w:pPr>
      <w:r>
        <w:t>App.css</w:t>
      </w:r>
    </w:p>
    <w:p>
      <w:pPr>
        <w:pStyle w:val="ListBullet"/>
      </w:pPr>
      <w:r>
        <w:t>index.css</w:t>
      </w:r>
    </w:p>
    <w:p>
      <w:pPr>
        <w:pStyle w:val="ListBullet"/>
      </w:pPr>
      <w:r>
        <w:t>Dashboard.css</w:t>
      </w:r>
    </w:p>
    <w:p>
      <w:pPr>
        <w:pStyle w:val="ListBullet"/>
      </w:pPr>
      <w:r>
        <w:t>Login.css</w:t>
      </w:r>
    </w:p>
    <w:p>
      <w:pPr>
        <w:pStyle w:val="ListBullet"/>
      </w:pPr>
      <w:r>
        <w:t>Navbar.css</w:t>
      </w:r>
    </w:p>
    <w:p>
      <w:pPr>
        <w:pStyle w:val="ListBullet"/>
      </w:pPr>
      <w:r>
        <w:t>Sidebar.css</w:t>
      </w:r>
    </w:p>
    <w:p>
      <w:pPr>
        <w:pStyle w:val="ListBullet"/>
      </w:pPr>
      <w:r>
        <w:t>Schemes.css</w:t>
      </w:r>
    </w:p>
    <w:p>
      <w:pPr>
        <w:pStyle w:val="ListBullet"/>
      </w:pPr>
      <w:r>
        <w:t>TrackStatus.css</w:t>
      </w:r>
    </w:p>
    <w:p>
      <w:pPr>
        <w:pStyle w:val="ListBullet"/>
      </w:pPr>
      <w:r>
        <w:t>UtilizationReport.css</w:t>
      </w:r>
    </w:p>
    <w:p>
      <w:pPr>
        <w:pStyle w:val="ListBullet"/>
      </w:pPr>
      <w:r>
        <w:t>Apply.css</w:t>
      </w:r>
    </w:p>
    <w:p>
      <w:pPr>
        <w:pStyle w:val="ListBullet"/>
      </w:pPr>
      <w:r>
        <w:t>Footer.css</w:t>
      </w:r>
    </w:p>
    <w:p>
      <w:pPr>
        <w:pStyle w:val="Heading1"/>
      </w:pPr>
      <w:r>
        <w:t>4. Application Architecture</w:t>
      </w:r>
    </w:p>
    <w:p>
      <w:pPr>
        <w:pStyle w:val="ListBullet"/>
      </w:pPr>
      <w:r>
        <w:t>The frontend follows a simple page-based architecture with route-level layout separation:</w:t>
      </w:r>
    </w:p>
    <w:p>
      <w:pPr>
        <w:pStyle w:val="ListBullet"/>
      </w:pPr>
      <w:r>
        <w:t>Public pages use \MainLayout\, which includes a top \Navbar\ and a \Footer\.</w:t>
      </w:r>
    </w:p>
    <w:p>
      <w:pPr>
        <w:pStyle w:val="ListBullet"/>
      </w:pPr>
      <w:r>
        <w:t>Authenticated dashboard pages use \DashboardLayout\, which includes a \Sidebar\ and a central content area.</w:t>
      </w:r>
    </w:p>
    <w:p>
      <w:pPr>
        <w:pStyle w:val="ListBullet"/>
      </w:pPr>
      <w:r>
        <w:t>\App.jsx\ defines the route tree and renders page components per URL.</w:t>
      </w:r>
    </w:p>
    <w:p>
      <w:pPr>
        <w:pStyle w:val="ListBullet"/>
      </w:pPr>
      <w:r>
        <w:t>Page components fetch data using service modules.</w:t>
      </w:r>
    </w:p>
    <w:p>
      <w:pPr>
        <w:pStyle w:val="ListBullet"/>
      </w:pPr>
      <w:r>
        <w:t>Service modules call the backend through a shared \apiClient\ using the Fetch API.</w:t>
      </w:r>
    </w:p>
    <w:p>
      <w:pPr>
        <w:pStyle w:val="ListBullet"/>
      </w:pPr>
      <w:r>
        <w:t>If the backend is unavailable, some service modules provide client-side fallback data and simulate successful flows by storing values in \localStorage\.</w:t>
      </w:r>
    </w:p>
    <w:p>
      <w:pPr>
        <w:pStyle w:val="Heading2"/>
      </w:pPr>
      <w:r>
        <w:t>Communication flow</w:t>
      </w:r>
    </w:p>
    <w:p>
      <w:pPr>
        <w:pStyle w:val="ListBullet"/>
      </w:pPr>
      <w:r>
        <w:t>User action → page component → service module → apiClient → backend (or fallback logic) → response stored in localStorage / component state → UI update</w:t>
      </w:r>
    </w:p>
    <w:p>
      <w:pPr>
        <w:pStyle w:val="Heading1"/>
      </w:pPr>
      <w:r>
        <w:t>5. Components</w:t>
      </w:r>
    </w:p>
    <w:p>
      <w:pPr>
        <w:pStyle w:val="Heading2"/>
      </w:pPr>
      <w:r>
        <w:t>Navbar</w:t>
      </w:r>
    </w:p>
    <w:p>
      <w:pPr>
        <w:pStyle w:val="ListBullet"/>
      </w:pPr>
      <w:r>
        <w:t>File: src/components/Navbar.jsx</w:t>
      </w:r>
    </w:p>
    <w:p>
      <w:pPr>
        <w:pStyle w:val="ListBullet"/>
      </w:pPr>
      <w:r>
        <w:t>Purpose: Top navigation bar for public site and authenticated users.</w:t>
      </w:r>
    </w:p>
    <w:p>
      <w:pPr>
        <w:pStyle w:val="ListBullet"/>
      </w:pPr>
      <w:r>
        <w:t>Main functionality:</w:t>
      </w:r>
    </w:p>
    <w:p>
      <w:pPr>
        <w:pStyle w:val="ListBullet"/>
      </w:pPr>
      <w:r>
        <w:t>Shows scheme catalog link</w:t>
      </w:r>
    </w:p>
    <w:p>
      <w:pPr>
        <w:pStyle w:val="ListBullet"/>
      </w:pPr>
      <w:r>
        <w:t>Displays login buttons for user and officer access</w:t>
      </w:r>
    </w:p>
    <w:p>
      <w:pPr>
        <w:pStyle w:val="ListBullet"/>
      </w:pPr>
      <w:r>
        <w:t>Shows authenticated user name and role</w:t>
      </w:r>
    </w:p>
    <w:p>
      <w:pPr>
        <w:pStyle w:val="ListBullet"/>
      </w:pPr>
      <w:r>
        <w:t>Routes to dashboard based on user role</w:t>
      </w:r>
    </w:p>
    <w:p>
      <w:pPr>
        <w:pStyle w:val="ListBullet"/>
      </w:pPr>
      <w:r>
        <w:t>Handles logout</w:t>
      </w:r>
    </w:p>
    <w:p>
      <w:pPr>
        <w:pStyle w:val="ListBullet"/>
      </w:pPr>
      <w:r>
        <w:t>Important logic:</w:t>
      </w:r>
    </w:p>
    <w:p>
      <w:pPr>
        <w:pStyle w:val="ListBullet"/>
      </w:pPr>
      <w:r>
        <w:t>Reads \isAuthenticated\, \userName\, \userRole\, \beneficiaryType\ from localStorage</w:t>
      </w:r>
    </w:p>
    <w:p>
      <w:pPr>
        <w:pStyle w:val="ListBullet"/>
      </w:pPr>
      <w:r>
        <w:t>Uses \useNavigate\ for navigation</w:t>
      </w:r>
    </w:p>
    <w:p>
      <w:pPr>
        <w:pStyle w:val="Heading2"/>
      </w:pPr>
      <w:r>
        <w:t>Sidebar</w:t>
      </w:r>
    </w:p>
    <w:p>
      <w:pPr>
        <w:pStyle w:val="ListBullet"/>
      </w:pPr>
      <w:r>
        <w:t>File: src/components/Sidebar.jsx</w:t>
      </w:r>
    </w:p>
    <w:p>
      <w:pPr>
        <w:pStyle w:val="ListBullet"/>
      </w:pPr>
      <w:r>
        <w:t>Purpose: Role-based navigation for authenticated dashboard pages.</w:t>
      </w:r>
    </w:p>
    <w:p>
      <w:pPr>
        <w:pStyle w:val="ListBullet"/>
      </w:pPr>
      <w:r>
        <w:t>Main functionality:</w:t>
      </w:r>
    </w:p>
    <w:p>
      <w:pPr>
        <w:pStyle w:val="ListBullet"/>
      </w:pPr>
      <w:r>
        <w:t>Renders different menus for citizen, field officer, district officer, finance officer, and admin</w:t>
      </w:r>
    </w:p>
    <w:p>
      <w:pPr>
        <w:pStyle w:val="ListBullet"/>
      </w:pPr>
      <w:r>
        <w:t>Shows current user summary card</w:t>
      </w:r>
    </w:p>
    <w:p>
      <w:pPr>
        <w:pStyle w:val="ListBullet"/>
      </w:pPr>
      <w:r>
        <w:t>Provides sign-out action</w:t>
      </w:r>
    </w:p>
    <w:p>
      <w:pPr>
        <w:pStyle w:val="ListBullet"/>
      </w:pPr>
      <w:r>
        <w:t>Important logic:</w:t>
      </w:r>
    </w:p>
    <w:p>
      <w:pPr>
        <w:pStyle w:val="ListBullet"/>
      </w:pPr>
      <w:r>
        <w:t>Determines nav links by reading \userRole\ from localStorage</w:t>
      </w:r>
    </w:p>
    <w:p>
      <w:pPr>
        <w:pStyle w:val="Heading2"/>
      </w:pPr>
      <w:r>
        <w:t>Footer</w:t>
      </w:r>
    </w:p>
    <w:p>
      <w:pPr>
        <w:pStyle w:val="ListBullet"/>
      </w:pPr>
      <w:r>
        <w:t>File: src/components/Footer.jsx</w:t>
      </w:r>
    </w:p>
    <w:p>
      <w:pPr>
        <w:pStyle w:val="ListBullet"/>
      </w:pPr>
      <w:r>
        <w:t>Purpose: Bottom page footer for the public application.</w:t>
      </w:r>
    </w:p>
    <w:p>
      <w:pPr>
        <w:pStyle w:val="ListBullet"/>
      </w:pPr>
      <w:r>
        <w:t>Main functionality: simple informational footer and navigation links.</w:t>
      </w:r>
    </w:p>
    <w:p>
      <w:pPr>
        <w:pStyle w:val="Heading2"/>
      </w:pPr>
      <w:r>
        <w:t>Layout components</w:t>
      </w:r>
    </w:p>
    <w:p>
      <w:pPr>
        <w:pStyle w:val="ListBullet"/>
      </w:pPr>
      <w:r>
        <w:t>src/layouts/MainLayout.jsx: public page wrapper with \Navbar\ and \Footer\</w:t>
      </w:r>
    </w:p>
    <w:p>
      <w:pPr>
        <w:pStyle w:val="ListBullet"/>
      </w:pPr>
      <w:r>
        <w:t>src/layouts/DashboardLayout.jsx: dashboard wrapper with \Sidebar\ and content area</w:t>
      </w:r>
    </w:p>
    <w:p>
      <w:pPr>
        <w:pStyle w:val="Heading1"/>
      </w:pPr>
      <w:r>
        <w:t>6. Pages / Screens</w:t>
      </w:r>
    </w:p>
    <w:p>
      <w:pPr>
        <w:pStyle w:val="ListBullet"/>
      </w:pPr>
      <w:r>
        <w:t>The following pages are present in the project:</w:t>
      </w:r>
    </w:p>
    <w:p>
      <w:pPr>
        <w:pStyle w:val="Heading2"/>
      </w:pPr>
      <w:r>
        <w:t>Public pages</w:t>
      </w:r>
    </w:p>
    <w:p>
      <w:pPr>
        <w:pStyle w:val="ListBullet"/>
      </w:pPr>
      <w:r>
        <w:t>\| Page | File | Purpose |</w:t>
      </w:r>
    </w:p>
    <w:p>
      <w:pPr>
        <w:pStyle w:val="ListBullet"/>
      </w:pPr>
      <w:r>
        <w:t>\| --- | --- | --- |</w:t>
      </w:r>
    </w:p>
    <w:p>
      <w:pPr>
        <w:pStyle w:val="ListBullet"/>
      </w:pPr>
      <w:r>
        <w:t>\| Home | src/pages/Home.jsx | Landing page with scheme overview and workflow explanation |</w:t>
      </w:r>
    </w:p>
    <w:p>
      <w:pPr>
        <w:pStyle w:val="ListBullet"/>
      </w:pPr>
      <w:r>
        <w:t>\| Login | src/pages/Login.jsx | User and officer login form |</w:t>
      </w:r>
    </w:p>
    <w:p>
      <w:pPr>
        <w:pStyle w:val="ListBullet"/>
      </w:pPr>
      <w:r>
        <w:t>\| Register | src/pages/Register.jsx | User and officer registration form |</w:t>
      </w:r>
    </w:p>
    <w:p>
      <w:pPr>
        <w:pStyle w:val="ListBullet"/>
      </w:pPr>
      <w:r>
        <w:t>\| Schemes | src/pages/Schemes.jsx | Browse and search subsidy schemes |</w:t>
      </w:r>
    </w:p>
    <w:p>
      <w:pPr>
        <w:pStyle w:val="ListBullet"/>
      </w:pPr>
      <w:r>
        <w:t>\| NotFound | App.jsx inline | Fallback 404 page |</w:t>
      </w:r>
    </w:p>
    <w:p>
      <w:pPr>
        <w:pStyle w:val="Heading2"/>
      </w:pPr>
      <w:r>
        <w:t>Dashboard pages</w:t>
      </w:r>
    </w:p>
    <w:p>
      <w:pPr>
        <w:pStyle w:val="ListBullet"/>
      </w:pPr>
      <w:r>
        <w:t>\| Page | File | Purpose |</w:t>
      </w:r>
    </w:p>
    <w:p>
      <w:pPr>
        <w:pStyle w:val="ListBullet"/>
      </w:pPr>
      <w:r>
        <w:t>\| --- | --- | --- |</w:t>
      </w:r>
    </w:p>
    <w:p>
      <w:pPr>
        <w:pStyle w:val="ListBullet"/>
      </w:pPr>
      <w:r>
        <w:t>\| BeneficiaryDashboard | src/pages/BeneficiaryDashboard.jsx | Citizen application overview |</w:t>
      </w:r>
    </w:p>
    <w:p>
      <w:pPr>
        <w:pStyle w:val="ListBullet"/>
      </w:pPr>
      <w:r>
        <w:t>\| FieldOfficerDashboard | src/pages/FieldOfficerDashboard.jsx | Level 1 verification review |</w:t>
      </w:r>
    </w:p>
    <w:p>
      <w:pPr>
        <w:pStyle w:val="ListBullet"/>
      </w:pPr>
      <w:r>
        <w:t>\| DistrictOfficerDashboard | src/pages/DistrictOfficerDashboard.jsx | Level 2 secondary scrutiny |</w:t>
      </w:r>
    </w:p>
    <w:p>
      <w:pPr>
        <w:pStyle w:val="ListBullet"/>
      </w:pPr>
      <w:r>
        <w:t>\| FinanceOfficerDashboard | src/pages/FinanceOfficerDashboard.jsx | Final approval and payment pipeline |</w:t>
      </w:r>
    </w:p>
    <w:p>
      <w:pPr>
        <w:pStyle w:val="ListBullet"/>
      </w:pPr>
      <w:r>
        <w:t>\| AdminDashboard | src/pages/AdminDashboard.jsx | Scheme management and system stats |</w:t>
      </w:r>
    </w:p>
    <w:p>
      <w:pPr>
        <w:pStyle w:val="ListBullet"/>
      </w:pPr>
      <w:r>
        <w:t>\| Profile | src/pages/Profile.jsx | User profile and basic contact information |</w:t>
      </w:r>
    </w:p>
    <w:p>
      <w:pPr>
        <w:pStyle w:val="ListBullet"/>
      </w:pPr>
      <w:r>
        <w:t>\| Apply | src/pages/Apply.jsx | Subsidy application form |</w:t>
      </w:r>
    </w:p>
    <w:p>
      <w:pPr>
        <w:pStyle w:val="ListBullet"/>
      </w:pPr>
      <w:r>
        <w:t>\| TrackStatus | src/pages/TrackStatus.jsx | Status tracker and workflow stepper |</w:t>
      </w:r>
    </w:p>
    <w:p>
      <w:pPr>
        <w:pStyle w:val="ListBullet"/>
      </w:pPr>
      <w:r>
        <w:t>\| UtilizationReport | src/pages/UtilizationReport.jsx | Analytics and report export screen |</w:t>
      </w:r>
    </w:p>
    <w:p>
      <w:pPr>
        <w:pStyle w:val="Heading1"/>
      </w:pPr>
      <w:r>
        <w:t>7. Routing</w:t>
      </w:r>
    </w:p>
    <w:p>
      <w:pPr>
        <w:pStyle w:val="ListBullet"/>
      </w:pPr>
      <w:r>
        <w:t>The application uses \BrowserRouter\ from \react-router-dom\ in \App.jsx\.</w:t>
      </w:r>
    </w:p>
    <w:p>
      <w:pPr>
        <w:pStyle w:val="Heading2"/>
      </w:pPr>
      <w:r>
        <w:t>Route structure</w:t>
      </w:r>
    </w:p>
    <w:p>
      <w:pPr>
        <w:pStyle w:val="ListBullet"/>
      </w:pPr>
      <w:r>
        <w:t>\| Route | Element | Notes |</w:t>
      </w:r>
    </w:p>
    <w:p>
      <w:pPr>
        <w:pStyle w:val="ListBullet"/>
      </w:pPr>
      <w:r>
        <w:t>\| --- | --- | --- |</w:t>
      </w:r>
    </w:p>
    <w:p>
      <w:pPr>
        <w:pStyle w:val="ListBullet"/>
      </w:pPr>
      <w:r>
        <w:t>\| / | MainLayout + Home | Public landing page |</w:t>
      </w:r>
    </w:p>
    <w:p>
      <w:pPr>
        <w:pStyle w:val="ListBullet"/>
      </w:pPr>
      <w:r>
        <w:t>\| /login | MainLayout + Login | Public login |</w:t>
      </w:r>
    </w:p>
    <w:p>
      <w:pPr>
        <w:pStyle w:val="ListBullet"/>
      </w:pPr>
      <w:r>
        <w:t>\| /register | MainLayout + Register | Public registration |</w:t>
      </w:r>
    </w:p>
    <w:p>
      <w:pPr>
        <w:pStyle w:val="ListBullet"/>
      </w:pPr>
      <w:r>
        <w:t>\| /all-schemes | MainLayout + Schemes | Public list of all schemes |</w:t>
      </w:r>
    </w:p>
    <w:p>
      <w:pPr>
        <w:pStyle w:val="ListBullet"/>
      </w:pPr>
      <w:r>
        <w:t>\| /dashboard | DashboardLayout + BeneficiaryDashboard | Beneficiary dashboard |</w:t>
      </w:r>
    </w:p>
    <w:p>
      <w:pPr>
        <w:pStyle w:val="ListBullet"/>
      </w:pPr>
      <w:r>
        <w:t>\| /field-officer | DashboardLayout + FieldOfficerDashboard | Officer dashboard |</w:t>
      </w:r>
    </w:p>
    <w:p>
      <w:pPr>
        <w:pStyle w:val="ListBullet"/>
      </w:pPr>
      <w:r>
        <w:t>\| /district-officer | DashboardLayout + DistrictOfficerDashboard | Officer dashboard |</w:t>
      </w:r>
    </w:p>
    <w:p>
      <w:pPr>
        <w:pStyle w:val="ListBullet"/>
      </w:pPr>
      <w:r>
        <w:t>\| /finance-officer | DashboardLayout + FinanceOfficerDashboard | Officer dashboard |</w:t>
      </w:r>
    </w:p>
    <w:p>
      <w:pPr>
        <w:pStyle w:val="ListBullet"/>
      </w:pPr>
      <w:r>
        <w:t>\| /admin | DashboardLayout + AdminDashboard | Admin dashboard |</w:t>
      </w:r>
    </w:p>
    <w:p>
      <w:pPr>
        <w:pStyle w:val="ListBullet"/>
      </w:pPr>
      <w:r>
        <w:t>\| /profile | DashboardLayout + Profile | Shared profile page |</w:t>
      </w:r>
    </w:p>
    <w:p>
      <w:pPr>
        <w:pStyle w:val="ListBullet"/>
      </w:pPr>
      <w:r>
        <w:t>\| /schemes | DashboardLayout + Schemes | Role-based scheme view |</w:t>
      </w:r>
    </w:p>
    <w:p>
      <w:pPr>
        <w:pStyle w:val="ListBullet"/>
      </w:pPr>
      <w:r>
        <w:t>\| /apply | DashboardLayout + Apply | Application form |</w:t>
      </w:r>
    </w:p>
    <w:p>
      <w:pPr>
        <w:pStyle w:val="ListBullet"/>
      </w:pPr>
      <w:r>
        <w:t>\| /track-status | DashboardLayout + TrackStatus | Status tracking |</w:t>
      </w:r>
    </w:p>
    <w:p>
      <w:pPr>
        <w:pStyle w:val="ListBullet"/>
      </w:pPr>
      <w:r>
        <w:t>\| /utilization-report | DashboardLayout + UtilizationReport | Analytics |</w:t>
      </w:r>
    </w:p>
    <w:p>
      <w:pPr>
        <w:pStyle w:val="ListBullet"/>
      </w:pPr>
      <w:r>
        <w:t>\| \* | NotFound | Catch-all fallback |</w:t>
      </w:r>
    </w:p>
    <w:p>
      <w:pPr>
        <w:pStyle w:val="Heading2"/>
      </w:pPr>
      <w:r>
        <w:t>Routing notes</w:t>
      </w:r>
    </w:p>
    <w:p>
      <w:pPr>
        <w:pStyle w:val="ListBullet"/>
      </w:pPr>
      <w:r>
        <w:t>There is no explicit protected-route guard implemented in the route definitions.</w:t>
      </w:r>
    </w:p>
    <w:p>
      <w:pPr>
        <w:pStyle w:val="ListBullet"/>
      </w:pPr>
      <w:r>
        <w:t>Role-based access control is simulated via the UI using \localStorage\ values and navigation logic.</w:t>
      </w:r>
    </w:p>
    <w:p>
      <w:pPr>
        <w:pStyle w:val="ListBullet"/>
      </w:pPr>
      <w:r>
        <w:t>There is no route parameter usage found in the current router configuration.</w:t>
      </w:r>
    </w:p>
    <w:p>
      <w:pPr>
        <w:pStyle w:val="Heading1"/>
      </w:pPr>
      <w:r>
        <w:t>8. API Integration</w:t>
      </w:r>
    </w:p>
    <w:p>
      <w:pPr>
        <w:pStyle w:val="Heading2"/>
      </w:pPr>
      <w:r>
        <w:t>Shared API client</w:t>
      </w:r>
    </w:p>
    <w:p>
      <w:pPr>
        <w:pStyle w:val="ListBullet"/>
      </w:pPr>
      <w:r>
        <w:t>File: src/services/apiClient.js</w:t>
      </w:r>
    </w:p>
    <w:p>
      <w:pPr>
        <w:pStyle w:val="ListBullet"/>
      </w:pPr>
      <w:r>
        <w:t>The app uses a centralized \apiClient\ that:</w:t>
      </w:r>
    </w:p>
    <w:p>
      <w:pPr>
        <w:pStyle w:val="ListBullet"/>
      </w:pPr>
      <w:r>
        <w:t>Reads JWT from \localStorage\ (\jwtToken\ or \token\)</w:t>
      </w:r>
    </w:p>
    <w:p>
      <w:pPr>
        <w:pStyle w:val="ListBullet"/>
      </w:pPr>
      <w:r>
        <w:t>Sets \Authorization: Bearer ...\ when available</w:t>
      </w:r>
    </w:p>
    <w:p>
      <w:pPr>
        <w:pStyle w:val="ListBullet"/>
      </w:pPr>
      <w:r>
        <w:t>Calls \fetch()\ with JSON content type</w:t>
      </w:r>
    </w:p>
    <w:p>
      <w:pPr>
        <w:pStyle w:val="ListBullet"/>
      </w:pPr>
      <w:r>
        <w:t>Parses JSON response if available</w:t>
      </w:r>
    </w:p>
    <w:p>
      <w:pPr>
        <w:pStyle w:val="ListBullet"/>
      </w:pPr>
      <w:r>
        <w:t>Throws an error with server message when the response is not ok</w:t>
      </w:r>
    </w:p>
    <w:p>
      <w:pPr>
        <w:pStyle w:val="Heading2"/>
      </w:pPr>
      <w:r>
        <w:t>Important frontend API calls found in the code</w:t>
      </w:r>
    </w:p>
    <w:p>
      <w:pPr>
        <w:pStyle w:val="ListBullet"/>
      </w:pPr>
      <w:r>
        <w:t>\| Service | Method | Endpoint | Purpose | Notes |</w:t>
      </w:r>
    </w:p>
    <w:p>
      <w:pPr>
        <w:pStyle w:val="ListBullet"/>
      </w:pPr>
      <w:r>
        <w:t>\| --- | --- | --- | --- | --- |</w:t>
      </w:r>
    </w:p>
    <w:p>
      <w:pPr>
        <w:pStyle w:val="ListBullet"/>
      </w:pPr>
      <w:r>
        <w:t>\| authService.login | POST | /auth/login | Login | \apiClient\ prefixes this to /api/v1/auth/login |</w:t>
      </w:r>
    </w:p>
    <w:p>
      <w:pPr>
        <w:pStyle w:val="ListBullet"/>
      </w:pPr>
      <w:r>
        <w:t>\| authService.register | POST | /auth/signup | Register new user | \apiClient\ prefixes to /api/v1/auth/signup |</w:t>
      </w:r>
    </w:p>
    <w:p>
      <w:pPr>
        <w:pStyle w:val="ListBullet"/>
      </w:pPr>
      <w:r>
        <w:t>\| schemeService.getSchemes | GET | /schemes | Fetch scheme catalog | Uses backend or local fallback |</w:t>
      </w:r>
    </w:p>
    <w:p>
      <w:pPr>
        <w:pStyle w:val="ListBullet"/>
      </w:pPr>
      <w:r>
        <w:t>\| schemeService.createScheme | POST | /schemes | Create scheme | Uses backend or local fallback |</w:t>
      </w:r>
    </w:p>
    <w:p>
      <w:pPr>
        <w:pStyle w:val="ListBullet"/>
      </w:pPr>
      <w:r>
        <w:t>\| applicationService.applyForScheme | POST | /api/applications/submit | Submit subsidy application | Not found as a backend endpoint; service falls back locally |</w:t>
      </w:r>
    </w:p>
    <w:p>
      <w:pPr>
        <w:pStyle w:val="ListBullet"/>
      </w:pPr>
      <w:r>
        <w:t>\| applicationService.getApplications | GET | /api/applications/my | Fetch user applications | Actual backend implementation is /api/v1/applications/my-applications |</w:t>
      </w:r>
    </w:p>
    <w:p>
      <w:pPr>
        <w:pStyle w:val="ListBullet"/>
      </w:pPr>
      <w:r>
        <w:t>\| applicationService.getFieldQueue | GET | /api/workflow/field/queue | Fetch field verification queue | No backend controller mapping found for this exact path |</w:t>
      </w:r>
    </w:p>
    <w:p>
      <w:pPr>
        <w:pStyle w:val="ListBullet"/>
      </w:pPr>
      <w:r>
        <w:t>\| applicationService.getDistrictQueue | GET | /api/workflow/district/queue | Fetch district queue | No backend controller mapping found for this exact path |</w:t>
      </w:r>
    </w:p>
    <w:p>
      <w:pPr>
        <w:pStyle w:val="ListBullet"/>
      </w:pPr>
      <w:r>
        <w:t>\| applicationService.getFinanceQueue | GET | /api/workflow/finance/queue | Fetch finance queue | No backend controller mapping found for this exact path |</w:t>
      </w:r>
    </w:p>
    <w:p>
      <w:pPr>
        <w:pStyle w:val="ListBullet"/>
      </w:pPr>
      <w:r>
        <w:t>\| applicationService.getApplicationById | GET | /api/applications/{id} | Fetch single application | matches backend route partially |</w:t>
      </w:r>
    </w:p>
    <w:p>
      <w:pPr>
        <w:pStyle w:val="ListBullet"/>
      </w:pPr>
      <w:r>
        <w:t>\| beneficiaryService.getProfile | GET | /beneficiaries | Fetch current user profile | Actual backend path is /api/v1/beneficiaries |</w:t>
      </w:r>
    </w:p>
    <w:p>
      <w:pPr>
        <w:pStyle w:val="ListBullet"/>
      </w:pPr>
      <w:r>
        <w:t>\| beneficiaryService.updateProfile | PUT | /beneficiaries/{userId} | Update profile | backend path exists |</w:t>
      </w:r>
    </w:p>
    <w:p>
      <w:pPr>
        <w:pStyle w:val="ListBullet"/>
      </w:pPr>
      <w:r>
        <w:t>\| UtilizationReport | GET | /api/dashboard/stats | Load analytics summary | Not found in backend code |</w:t>
      </w:r>
    </w:p>
    <w:p>
      <w:pPr>
        <w:pStyle w:val="ListBullet"/>
      </w:pPr>
      <w:r>
        <w:t>\| UtilizationReport | GET | /api/dashboard/schemes | Load scheme utilization data | Not found in backend code |</w:t>
      </w:r>
    </w:p>
    <w:p>
      <w:pPr>
        <w:pStyle w:val="ListBullet"/>
      </w:pPr>
      <w:r>
        <w:t>\| UtilizationReport | GET | /api/dashboard/reports/excel | Export Excel report | Not found in backend code |</w:t>
      </w:r>
    </w:p>
    <w:p>
      <w:pPr>
        <w:pStyle w:val="ListBullet"/>
      </w:pPr>
      <w:r>
        <w:t>\| UtilizationReport | GET | /api/dashboard/reports/pdf | Export PDF report | Not found in backend code |</w:t>
      </w:r>
    </w:p>
    <w:p>
      <w:pPr>
        <w:pStyle w:val="Heading2"/>
      </w:pPr>
      <w:r>
        <w:t>Error handling in API layer</w:t>
      </w:r>
    </w:p>
    <w:p>
      <w:pPr>
        <w:pStyle w:val="ListBullet"/>
      </w:pPr>
      <w:r>
        <w:t>API errors throw \new Error(errorMessage)\ from \apiClient.request\</w:t>
      </w:r>
    </w:p>
    <w:p>
      <w:pPr>
        <w:pStyle w:val="ListBullet"/>
      </w:pPr>
      <w:r>
        <w:t>Services catch errors and either:</w:t>
      </w:r>
    </w:p>
    <w:p>
      <w:pPr>
        <w:pStyle w:val="ListBullet"/>
      </w:pPr>
      <w:r>
        <w:t>return fallback local data</w:t>
      </w:r>
    </w:p>
    <w:p>
      <w:pPr>
        <w:pStyle w:val="ListBullet"/>
      </w:pPr>
      <w:r>
        <w:t>show console warnings</w:t>
      </w:r>
    </w:p>
    <w:p>
      <w:pPr>
        <w:pStyle w:val="ListBullet"/>
      </w:pPr>
      <w:r>
        <w:t>use \alert()\ for download/report failures</w:t>
      </w:r>
    </w:p>
    <w:p>
      <w:pPr>
        <w:pStyle w:val="Heading2"/>
      </w:pPr>
      <w:r>
        <w:t>Important note about API implementation mismatch</w:t>
      </w:r>
    </w:p>
    <w:p>
      <w:pPr>
        <w:pStyle w:val="ListBullet"/>
      </w:pPr>
      <w:r>
        <w:t>The frontend contains several client-side fallback paths and references to routes that are not actually implemented in the backend source. Examples include:</w:t>
      </w:r>
    </w:p>
    <w:p>
      <w:pPr>
        <w:pStyle w:val="ListBullet"/>
      </w:pPr>
      <w:r>
        <w:t>\/api/applications/submit\</w:t>
      </w:r>
    </w:p>
    <w:p>
      <w:pPr>
        <w:pStyle w:val="ListBullet"/>
      </w:pPr>
      <w:r>
        <w:t>\/api/workflow/field/queue\</w:t>
      </w:r>
    </w:p>
    <w:p>
      <w:pPr>
        <w:pStyle w:val="ListBullet"/>
      </w:pPr>
      <w:r>
        <w:t>\/api/workflow/district/queue\</w:t>
      </w:r>
    </w:p>
    <w:p>
      <w:pPr>
        <w:pStyle w:val="ListBullet"/>
      </w:pPr>
      <w:r>
        <w:t>\/api/workflow/finance/queue\</w:t>
      </w:r>
    </w:p>
    <w:p>
      <w:pPr>
        <w:pStyle w:val="ListBullet"/>
      </w:pPr>
      <w:r>
        <w:t>\/api/dashboard/stats\</w:t>
      </w:r>
    </w:p>
    <w:p>
      <w:pPr>
        <w:pStyle w:val="ListBullet"/>
      </w:pPr>
      <w:r>
        <w:t>\/api/dashboard/schemes\</w:t>
      </w:r>
    </w:p>
    <w:p>
      <w:pPr>
        <w:pStyle w:val="ListBullet"/>
      </w:pPr>
      <w:r>
        <w:t>\/api/dashboard/reports/excel\</w:t>
      </w:r>
    </w:p>
    <w:p>
      <w:pPr>
        <w:pStyle w:val="ListBullet"/>
      </w:pPr>
      <w:r>
        <w:t>\/api/dashboard/reports/pdf\</w:t>
      </w:r>
    </w:p>
    <w:p>
      <w:pPr>
        <w:pStyle w:val="ListBullet"/>
      </w:pPr>
      <w:r>
        <w:t>These are not present in the current Spring Boot controller set and should be treated as not implemented in the current codebase.</w:t>
      </w:r>
    </w:p>
    <w:p>
      <w:pPr>
        <w:pStyle w:val="Heading1"/>
      </w:pPr>
      <w:r>
        <w:t>9. Authentication and Authorization</w:t>
      </w:r>
    </w:p>
    <w:p>
      <w:pPr>
        <w:pStyle w:val="ListBullet"/>
      </w:pPr>
      <w:r>
        <w:t>Authentication is implemented in the frontend as follows:</w:t>
      </w:r>
    </w:p>
    <w:p>
      <w:pPr>
        <w:pStyle w:val="ListBullet"/>
      </w:pPr>
      <w:r>
        <w:t>User login data is stored in browser localStorage:</w:t>
      </w:r>
    </w:p>
    <w:p>
      <w:pPr>
        <w:pStyle w:val="ListBullet"/>
      </w:pPr>
      <w:r>
        <w:t>\jwtToken\</w:t>
      </w:r>
    </w:p>
    <w:p>
      <w:pPr>
        <w:pStyle w:val="ListBullet"/>
      </w:pPr>
      <w:r>
        <w:t>\userEmail\</w:t>
      </w:r>
    </w:p>
    <w:p>
      <w:pPr>
        <w:pStyle w:val="ListBullet"/>
      </w:pPr>
      <w:r>
        <w:t>\userName\</w:t>
      </w:r>
    </w:p>
    <w:p>
      <w:pPr>
        <w:pStyle w:val="ListBullet"/>
      </w:pPr>
      <w:r>
        <w:t>\userRole\</w:t>
      </w:r>
    </w:p>
    <w:p>
      <w:pPr>
        <w:pStyle w:val="ListBullet"/>
      </w:pPr>
      <w:r>
        <w:t>\isAuthenticated\</w:t>
      </w:r>
    </w:p>
    <w:p>
      <w:pPr>
        <w:pStyle w:val="ListBullet"/>
      </w:pPr>
      <w:r>
        <w:t>\beneficiaryType\</w:t>
      </w:r>
    </w:p>
    <w:p>
      <w:pPr>
        <w:pStyle w:val="ListBullet"/>
      </w:pPr>
      <w:r>
        <w:t>The app reads these values to conditionally render pages and navigation.</w:t>
      </w:r>
    </w:p>
    <w:p>
      <w:pPr>
        <w:pStyle w:val="ListBullet"/>
      </w:pPr>
      <w:r>
        <w:t>\authService.logout()\ clears these keys.</w:t>
      </w:r>
    </w:p>
    <w:p>
      <w:pPr>
        <w:pStyle w:val="Heading2"/>
      </w:pPr>
      <w:r>
        <w:t>Authorization behavior</w:t>
      </w:r>
    </w:p>
    <w:p>
      <w:pPr>
        <w:pStyle w:val="ListBullet"/>
      </w:pPr>
      <w:r>
        <w:t>Role-based routing is UI-driven instead of route guard-driven.</w:t>
      </w:r>
    </w:p>
    <w:p>
      <w:pPr>
        <w:pStyle w:val="ListBullet"/>
      </w:pPr>
      <w:r>
        <w:t>The app checks \userRole\ and redirects to role-specific dashboard paths.</w:t>
      </w:r>
    </w:p>
    <w:p>
      <w:pPr>
        <w:pStyle w:val="ListBullet"/>
      </w:pPr>
      <w:r>
        <w:t>There is no explicit frontend route protection mechanism using JWT validation in the React app.</w:t>
      </w:r>
    </w:p>
    <w:p>
      <w:pPr>
        <w:pStyle w:val="Heading1"/>
      </w:pPr>
      <w:r>
        <w:t>10. State Management</w:t>
      </w:r>
    </w:p>
    <w:p>
      <w:pPr>
        <w:pStyle w:val="ListBullet"/>
      </w:pPr>
      <w:r>
        <w:t>The app does not use a formal state management library.</w:t>
      </w:r>
    </w:p>
    <w:p>
      <w:pPr>
        <w:pStyle w:val="ListBullet"/>
      </w:pPr>
      <w:r>
        <w:t>Current state management patterns:</w:t>
      </w:r>
    </w:p>
    <w:p>
      <w:pPr>
        <w:pStyle w:val="ListBullet"/>
      </w:pPr>
      <w:r>
        <w:t>React \useState\ for page form data and view states</w:t>
      </w:r>
    </w:p>
    <w:p>
      <w:pPr>
        <w:pStyle w:val="ListBullet"/>
      </w:pPr>
      <w:r>
        <w:t>React \useEffect\ for fetching data on mount</w:t>
      </w:r>
    </w:p>
    <w:p>
      <w:pPr>
        <w:pStyle w:val="ListBullet"/>
      </w:pPr>
      <w:r>
        <w:t>\localStorage\ for persistence of auth/user state and fallback application flow</w:t>
      </w:r>
    </w:p>
    <w:p>
      <w:pPr>
        <w:pStyle w:val="ListBullet"/>
      </w:pPr>
      <w:r>
        <w:t>This is the actual state approach used in the current implementation.</w:t>
      </w:r>
    </w:p>
    <w:p>
      <w:pPr>
        <w:pStyle w:val="Heading1"/>
      </w:pPr>
      <w:r>
        <w:t>11. Forms and Validation</w:t>
      </w:r>
    </w:p>
    <w:p>
      <w:pPr>
        <w:pStyle w:val="Heading2"/>
      </w:pPr>
      <w:r>
        <w:t>Login form</w:t>
      </w:r>
    </w:p>
    <w:p>
      <w:pPr>
        <w:pStyle w:val="ListBullet"/>
      </w:pPr>
      <w:r>
        <w:t>File: src/pages/Login.jsx</w:t>
      </w:r>
    </w:p>
    <w:p>
      <w:pPr>
        <w:pStyle w:val="ListBullet"/>
      </w:pPr>
      <w:r>
        <w:t>Features:</w:t>
      </w:r>
    </w:p>
    <w:p>
      <w:pPr>
        <w:pStyle w:val="ListBullet"/>
      </w:pPr>
      <w:r>
        <w:t>Email and password input</w:t>
      </w:r>
    </w:p>
    <w:p>
      <w:pPr>
        <w:pStyle w:val="ListBullet"/>
      </w:pPr>
      <w:r>
        <w:t>Beneficiary type selection for user portal</w:t>
      </w:r>
    </w:p>
    <w:p>
      <w:pPr>
        <w:pStyle w:val="ListBullet"/>
      </w:pPr>
      <w:r>
        <w:t>Officer role selection for officer portal</w:t>
      </w:r>
    </w:p>
    <w:p>
      <w:pPr>
        <w:pStyle w:val="ListBullet"/>
      </w:pPr>
      <w:r>
        <w:t>Validation for empty email/password</w:t>
      </w:r>
    </w:p>
    <w:p>
      <w:pPr>
        <w:pStyle w:val="ListBullet"/>
      </w:pPr>
      <w:r>
        <w:t>Error message display</w:t>
      </w:r>
    </w:p>
    <w:p>
      <w:pPr>
        <w:pStyle w:val="Heading2"/>
      </w:pPr>
      <w:r>
        <w:t>Registration form</w:t>
      </w:r>
    </w:p>
    <w:p>
      <w:pPr>
        <w:pStyle w:val="ListBullet"/>
      </w:pPr>
      <w:r>
        <w:t>File: src/pages/Register.jsx</w:t>
      </w:r>
    </w:p>
    <w:p>
      <w:pPr>
        <w:pStyle w:val="ListBullet"/>
      </w:pPr>
      <w:r>
        <w:t>Features:</w:t>
      </w:r>
    </w:p>
    <w:p>
      <w:pPr>
        <w:pStyle w:val="ListBullet"/>
      </w:pPr>
      <w:r>
        <w:t>Full name, email, phone, password, confirm password</w:t>
      </w:r>
    </w:p>
    <w:p>
      <w:pPr>
        <w:pStyle w:val="ListBullet"/>
      </w:pPr>
      <w:r>
        <w:t>Beneficiary type-specific fields for Farmer, Student, Senior Citizen, Entrepreneur, and Worker</w:t>
      </w:r>
    </w:p>
    <w:p>
      <w:pPr>
        <w:pStyle w:val="ListBullet"/>
      </w:pPr>
      <w:r>
        <w:t>Officer fields such as employee code, designation, department, district</w:t>
      </w:r>
    </w:p>
    <w:p>
      <w:pPr>
        <w:pStyle w:val="ListBullet"/>
      </w:pPr>
      <w:r>
        <w:t>Client-side validation checks for:</w:t>
      </w:r>
    </w:p>
    <w:p>
      <w:pPr>
        <w:pStyle w:val="ListBullet"/>
      </w:pPr>
      <w:r>
        <w:t>valid email format</w:t>
      </w:r>
    </w:p>
    <w:p>
      <w:pPr>
        <w:pStyle w:val="ListBullet"/>
      </w:pPr>
      <w:r>
        <w:t>10-digit phone number</w:t>
      </w:r>
    </w:p>
    <w:p>
      <w:pPr>
        <w:pStyle w:val="ListBullet"/>
      </w:pPr>
      <w:r>
        <w:t>minimum password length</w:t>
      </w:r>
    </w:p>
    <w:p>
      <w:pPr>
        <w:pStyle w:val="ListBullet"/>
      </w:pPr>
      <w:r>
        <w:t>matching passwords</w:t>
      </w:r>
    </w:p>
    <w:p>
      <w:pPr>
        <w:pStyle w:val="ListBullet"/>
      </w:pPr>
      <w:r>
        <w:t>Aadhaar format for users</w:t>
      </w:r>
    </w:p>
    <w:p>
      <w:pPr>
        <w:pStyle w:val="ListBullet"/>
      </w:pPr>
      <w:r>
        <w:t>required fields by category</w:t>
      </w:r>
    </w:p>
    <w:p>
      <w:pPr>
        <w:pStyle w:val="Heading2"/>
      </w:pPr>
      <w:r>
        <w:t>Application form</w:t>
      </w:r>
    </w:p>
    <w:p>
      <w:pPr>
        <w:pStyle w:val="ListBullet"/>
      </w:pPr>
      <w:r>
        <w:t>File: src/pages/Apply.jsx</w:t>
      </w:r>
    </w:p>
    <w:p>
      <w:pPr>
        <w:pStyle w:val="ListBullet"/>
      </w:pPr>
      <w:r>
        <w:t>Features:</w:t>
      </w:r>
    </w:p>
    <w:p>
      <w:pPr>
        <w:pStyle w:val="ListBullet"/>
      </w:pPr>
      <w:r>
        <w:t>Scheme selection</w:t>
      </w:r>
    </w:p>
    <w:p>
      <w:pPr>
        <w:pStyle w:val="ListBullet"/>
      </w:pPr>
      <w:r>
        <w:t>Income and category fields</w:t>
      </w:r>
    </w:p>
    <w:p>
      <w:pPr>
        <w:pStyle w:val="ListBullet"/>
      </w:pPr>
      <w:r>
        <w:t>Aadhaar number input</w:t>
      </w:r>
    </w:p>
    <w:p>
      <w:pPr>
        <w:pStyle w:val="ListBullet"/>
      </w:pPr>
      <w:r>
        <w:t>Address input</w:t>
      </w:r>
    </w:p>
    <w:p>
      <w:pPr>
        <w:pStyle w:val="ListBullet"/>
      </w:pPr>
      <w:r>
        <w:t>Document selection based on beneficiary type</w:t>
      </w:r>
    </w:p>
    <w:p>
      <w:pPr>
        <w:pStyle w:val="ListBullet"/>
      </w:pPr>
      <w:r>
        <w:t>Estimated eligibility score preview</w:t>
      </w:r>
    </w:p>
    <w:p>
      <w:pPr>
        <w:pStyle w:val="ListBullet"/>
      </w:pPr>
      <w:r>
        <w:t>Form submission with client-side payload assembly</w:t>
      </w:r>
    </w:p>
    <w:p>
      <w:pPr>
        <w:pStyle w:val="Heading1"/>
      </w:pPr>
      <w:r>
        <w:t>12. Error Handling</w:t>
      </w:r>
    </w:p>
    <w:p>
      <w:pPr>
        <w:pStyle w:val="ListBullet"/>
      </w:pPr>
      <w:r>
        <w:t>Frontend error handling is implemented in several layers:</w:t>
      </w:r>
    </w:p>
    <w:p>
      <w:pPr>
        <w:pStyle w:val="Heading2"/>
      </w:pPr>
      <w:r>
        <w:t>API/application errors</w:t>
      </w:r>
    </w:p>
    <w:p>
      <w:pPr>
        <w:pStyle w:val="ListBullet"/>
      </w:pPr>
      <w:r>
        <w:t>\apiClient.request\ catches non-2xx responses and builds error text from \response.json()\ or \response.text()\</w:t>
      </w:r>
    </w:p>
    <w:p>
      <w:pPr>
        <w:pStyle w:val="ListBullet"/>
      </w:pPr>
      <w:r>
        <w:t>Service methods catch errors and return fallback mock data</w:t>
      </w:r>
    </w:p>
    <w:p>
      <w:pPr>
        <w:pStyle w:val="Heading2"/>
      </w:pPr>
      <w:r>
        <w:t>UI validation errors</w:t>
      </w:r>
    </w:p>
    <w:p>
      <w:pPr>
        <w:pStyle w:val="ListBullet"/>
      </w:pPr>
      <w:r>
        <w:t>\Login.jsx\ and \Register.jsx\ set local error states and display inline messages</w:t>
      </w:r>
    </w:p>
    <w:p>
      <w:pPr>
        <w:pStyle w:val="ListBullet"/>
      </w:pPr>
      <w:r>
        <w:t>Empty or invalid entries prevent submission</w:t>
      </w:r>
    </w:p>
    <w:p>
      <w:pPr>
        <w:pStyle w:val="Heading2"/>
      </w:pPr>
      <w:r>
        <w:t>Loading states</w:t>
      </w:r>
    </w:p>
    <w:p>
      <w:pPr>
        <w:pStyle w:val="ListBullet"/>
      </w:pPr>
      <w:r>
        <w:t>Many pages use \isLoading\ state to show loading placeholders such as: “Loading applications...”</w:t>
      </w:r>
    </w:p>
    <w:p>
      <w:pPr>
        <w:pStyle w:val="Heading2"/>
      </w:pPr>
      <w:r>
        <w:t>Fallback flow</w:t>
      </w:r>
    </w:p>
    <w:p>
      <w:pPr>
        <w:pStyle w:val="ListBullet"/>
      </w:pPr>
      <w:r>
        <w:t>If backend requests fail, service functions often continue with client-side mock data and \console.warn()\ logs</w:t>
      </w:r>
    </w:p>
    <w:p>
      <w:pPr>
        <w:pStyle w:val="ListBullet"/>
      </w:pPr>
      <w:r>
        <w:t>This fallback is present in \authService\, \applicationService\, and \schemeService\</w:t>
      </w:r>
    </w:p>
    <w:p>
      <w:pPr>
        <w:pStyle w:val="Heading1"/>
      </w:pPr>
      <w:r>
        <w:t>13. UI/UX</w:t>
      </w:r>
    </w:p>
    <w:p>
      <w:pPr>
        <w:pStyle w:val="ListBullet"/>
      </w:pPr>
      <w:r>
        <w:t>The frontend styling uses a mix of:</w:t>
      </w:r>
    </w:p>
    <w:p>
      <w:pPr>
        <w:pStyle w:val="ListBullet"/>
      </w:pPr>
      <w:r>
        <w:t>Inline JSX styling for many cards, forms, buttons, and layout sections</w:t>
      </w:r>
    </w:p>
    <w:p>
      <w:pPr>
        <w:pStyle w:val="ListBullet"/>
      </w:pPr>
      <w:r>
        <w:t>CSS files under \src/styles\ for reusable classes and design tokens</w:t>
      </w:r>
    </w:p>
    <w:p>
      <w:pPr>
        <w:pStyle w:val="ListBullet"/>
      </w:pPr>
      <w:r>
        <w:t>\var(--radius-xl)\, \var(--shadow-sm)\, and other CSS custom properties in the style files</w:t>
      </w:r>
    </w:p>
    <w:p>
      <w:pPr>
        <w:pStyle w:val="Heading2"/>
      </w:pPr>
      <w:r>
        <w:t>Visual characteristics observed in the code</w:t>
      </w:r>
    </w:p>
    <w:p>
      <w:pPr>
        <w:pStyle w:val="ListBullet"/>
      </w:pPr>
      <w:r>
        <w:t>Modern dashboard styling with cards, tables, badges, and metric blocks</w:t>
      </w:r>
    </w:p>
    <w:p>
      <w:pPr>
        <w:pStyle w:val="ListBullet"/>
      </w:pPr>
      <w:r>
        <w:t>Role-specific color coding</w:t>
      </w:r>
    </w:p>
    <w:p>
      <w:pPr>
        <w:pStyle w:val="ListBullet"/>
      </w:pPr>
      <w:r>
        <w:t>Action buttons for approve/reject/disburse flows</w:t>
      </w:r>
    </w:p>
    <w:p>
      <w:pPr>
        <w:pStyle w:val="ListBullet"/>
      </w:pPr>
      <w:r>
        <w:t>Workflow stepper for application tracking</w:t>
      </w:r>
    </w:p>
    <w:p>
      <w:pPr>
        <w:pStyle w:val="ListBullet"/>
      </w:pPr>
      <w:r>
        <w:t>Responsive grid layouts using CSS and inline \gridTemplateColumns\ styles</w:t>
      </w:r>
    </w:p>
    <w:p>
      <w:pPr>
        <w:pStyle w:val="Heading2"/>
      </w:pPr>
      <w:r>
        <w:t>Reusable UI elements</w:t>
      </w:r>
    </w:p>
    <w:p>
      <w:pPr>
        <w:pStyle w:val="ListBullet"/>
      </w:pPr>
      <w:r>
        <w:t>Navbar</w:t>
      </w:r>
    </w:p>
    <w:p>
      <w:pPr>
        <w:pStyle w:val="ListBullet"/>
      </w:pPr>
      <w:r>
        <w:t>Sidebar</w:t>
      </w:r>
    </w:p>
    <w:p>
      <w:pPr>
        <w:pStyle w:val="ListBullet"/>
      </w:pPr>
      <w:r>
        <w:t>Dashboard stat cards</w:t>
      </w:r>
    </w:p>
    <w:p>
      <w:pPr>
        <w:pStyle w:val="ListBullet"/>
      </w:pPr>
      <w:r>
        <w:t>Form control classes</w:t>
      </w:r>
    </w:p>
    <w:p>
      <w:pPr>
        <w:pStyle w:val="ListBullet"/>
      </w:pPr>
      <w:r>
        <w:t>Buttons with \btn-brand\, \btn-outline\, \btn-emerald\</w:t>
      </w:r>
    </w:p>
    <w:p>
      <w:pPr>
        <w:pStyle w:val="ListBullet"/>
      </w:pPr>
      <w:r>
        <w:t>Badge styles such as \badge-submitted\, \badge-approved\, \badge-review\, \badge-rejected\</w:t>
      </w:r>
    </w:p>
    <w:p>
      <w:pPr>
        <w:pStyle w:val="Heading1"/>
      </w:pPr>
      <w:r>
        <w:t>14. Environment Configuration</w:t>
      </w:r>
    </w:p>
    <w:p>
      <w:pPr>
        <w:pStyle w:val="Heading2"/>
      </w:pPr>
      <w:r>
        <w:t>Actual frontend environment data found</w:t>
      </w:r>
    </w:p>
    <w:p>
      <w:pPr>
        <w:pStyle w:val="ListBullet"/>
      </w:pPr>
      <w:r>
        <w:t>There are no frontend \.env\ files or runtime environment variables configured in the project as discovered from the codebase.</w:t>
      </w:r>
    </w:p>
    <w:p>
      <w:pPr>
        <w:pStyle w:val="ListBullet"/>
      </w:pPr>
      <w:r>
        <w:t>The app instead uses browser \localStorage\ keys for runtime configuration-like values, such as:</w:t>
      </w:r>
    </w:p>
    <w:p>
      <w:pPr>
        <w:pStyle w:val="ListBullet"/>
      </w:pPr>
      <w:r>
        <w:t>\jwtToken\</w:t>
      </w:r>
    </w:p>
    <w:p>
      <w:pPr>
        <w:pStyle w:val="ListBullet"/>
      </w:pPr>
      <w:r>
        <w:t>\userEmail\</w:t>
      </w:r>
    </w:p>
    <w:p>
      <w:pPr>
        <w:pStyle w:val="ListBullet"/>
      </w:pPr>
      <w:r>
        <w:t>\userName\</w:t>
      </w:r>
    </w:p>
    <w:p>
      <w:pPr>
        <w:pStyle w:val="ListBullet"/>
      </w:pPr>
      <w:r>
        <w:t>\userRole\</w:t>
      </w:r>
    </w:p>
    <w:p>
      <w:pPr>
        <w:pStyle w:val="ListBullet"/>
      </w:pPr>
      <w:r>
        <w:t>\beneficiaryType\</w:t>
      </w:r>
    </w:p>
    <w:p>
      <w:pPr>
        <w:pStyle w:val="ListBullet"/>
      </w:pPr>
      <w:r>
        <w:t>\beneficiaryDetails\</w:t>
      </w:r>
    </w:p>
    <w:p>
      <w:pPr>
        <w:pStyle w:val="ListBullet"/>
      </w:pPr>
      <w:r>
        <w:t>\isAuthenticated\</w:t>
      </w:r>
    </w:p>
    <w:p>
      <w:pPr>
        <w:pStyle w:val="ListBullet"/>
      </w:pPr>
      <w:r>
        <w:t>No sensitive credentials, API keys, or secrets were found in the frontend source.</w:t>
      </w:r>
    </w:p>
    <w:p>
      <w:pPr>
        <w:pStyle w:val="Heading1"/>
      </w:pPr>
      <w:r>
        <w:t>15. Running the Frontend</w:t>
      </w:r>
    </w:p>
    <w:p>
      <w:pPr>
        <w:pStyle w:val="ListBullet"/>
      </w:pPr>
      <w:r>
        <w:t>The actual commands from the project configuration are:</w:t>
      </w:r>
    </w:p>
    <w:p>
      <w:pPr>
        <w:pStyle w:val="Heading2"/>
      </w:pPr>
      <w:r>
        <w:t>Install dependencies</w:t>
      </w:r>
    </w:p>
    <w:p>
      <w:pPr>
        <w:pStyle w:val="ListBullet"/>
      </w:pPr>
      <w:r>
        <w:t>\\\bash</w:t>
      </w:r>
    </w:p>
    <w:p>
      <w:pPr>
        <w:pStyle w:val="ListBullet"/>
      </w:pPr>
      <w:r>
        <w:t>npm install</w:t>
      </w:r>
    </w:p>
    <w:p>
      <w:pPr>
        <w:pStyle w:val="ListBullet"/>
      </w:pPr>
      <w:r>
        <w:t>\\\</w:t>
      </w:r>
    </w:p>
    <w:p>
      <w:pPr>
        <w:pStyle w:val="Heading2"/>
      </w:pPr>
      <w:r>
        <w:t>Start development server</w:t>
      </w:r>
    </w:p>
    <w:p>
      <w:pPr>
        <w:pStyle w:val="ListBullet"/>
      </w:pPr>
      <w:r>
        <w:t>\\\bash</w:t>
      </w:r>
    </w:p>
    <w:p>
      <w:pPr>
        <w:pStyle w:val="ListBullet"/>
      </w:pPr>
      <w:r>
        <w:t>npm run dev</w:t>
      </w:r>
    </w:p>
    <w:p>
      <w:pPr>
        <w:pStyle w:val="ListBullet"/>
      </w:pPr>
      <w:r>
        <w:t>\\\</w:t>
      </w:r>
    </w:p>
    <w:p>
      <w:pPr>
        <w:pStyle w:val="Heading2"/>
      </w:pPr>
      <w:r>
        <w:t>Build for production</w:t>
      </w:r>
    </w:p>
    <w:p>
      <w:pPr>
        <w:pStyle w:val="ListBullet"/>
      </w:pPr>
      <w:r>
        <w:t>\\\bash</w:t>
      </w:r>
    </w:p>
    <w:p>
      <w:pPr>
        <w:pStyle w:val="ListBullet"/>
      </w:pPr>
      <w:r>
        <w:t>npm run build</w:t>
      </w:r>
    </w:p>
    <w:p>
      <w:pPr>
        <w:pStyle w:val="ListBullet"/>
      </w:pPr>
      <w:r>
        <w:t>\\\</w:t>
      </w:r>
    </w:p>
    <w:p>
      <w:pPr>
        <w:pStyle w:val="Heading2"/>
      </w:pPr>
      <w:r>
        <w:t>Preview production build</w:t>
      </w:r>
    </w:p>
    <w:p>
      <w:pPr>
        <w:pStyle w:val="ListBullet"/>
      </w:pPr>
      <w:r>
        <w:t>\\\bash</w:t>
      </w:r>
    </w:p>
    <w:p>
      <w:pPr>
        <w:pStyle w:val="ListBullet"/>
      </w:pPr>
      <w:r>
        <w:t>npm run preview</w:t>
      </w:r>
    </w:p>
    <w:p>
      <w:pPr>
        <w:pStyle w:val="ListBullet"/>
      </w:pPr>
      <w:r>
        <w:t>\\\</w:t>
      </w:r>
    </w:p>
    <w:p>
      <w:pPr>
        <w:pStyle w:val="Heading2"/>
      </w:pPr>
      <w:r>
        <w:t>Lint</w:t>
      </w:r>
    </w:p>
    <w:p>
      <w:pPr>
        <w:pStyle w:val="ListBullet"/>
      </w:pPr>
      <w:r>
        <w:t>\\\bash</w:t>
      </w:r>
    </w:p>
    <w:p>
      <w:pPr>
        <w:pStyle w:val="ListBullet"/>
      </w:pPr>
      <w:r>
        <w:t>npm run lint</w:t>
      </w:r>
    </w:p>
    <w:p>
      <w:pPr>
        <w:pStyle w:val="ListBullet"/>
      </w:pPr>
      <w:r>
        <w:t>\\\</w:t>
      </w:r>
    </w:p>
    <w:p>
      <w:pPr>
        <w:pStyle w:val="Heading1"/>
      </w:pPr>
      <w:r>
        <w:t>16. Frontend Workflow</w:t>
      </w:r>
    </w:p>
    <w:p>
      <w:pPr>
        <w:pStyle w:val="ListBullet"/>
      </w:pPr>
      <w:r>
        <w:t>The normal flow implemented in the app is:</w:t>
      </w:r>
    </w:p>
    <w:p>
      <w:pPr>
        <w:pStyle w:val="ListBullet"/>
      </w:pPr>
      <w:r>
        <w:t>1\. User opens landing page or login page.</w:t>
      </w:r>
    </w:p>
    <w:p>
      <w:pPr>
        <w:pStyle w:val="ListBullet"/>
      </w:pPr>
      <w:r>
        <w:t>2\. User enters credentials or creates account.</w:t>
      </w:r>
    </w:p>
    <w:p>
      <w:pPr>
        <w:pStyle w:val="ListBullet"/>
      </w:pPr>
      <w:r>
        <w:t>3\. \authService\ sends POST request to backend authentication endpoints.</w:t>
      </w:r>
    </w:p>
    <w:p>
      <w:pPr>
        <w:pStyle w:val="ListBullet"/>
      </w:pPr>
      <w:r>
        <w:t>4\. Successful login stores user session values in localStorage.</w:t>
      </w:r>
    </w:p>
    <w:p>
      <w:pPr>
        <w:pStyle w:val="ListBullet"/>
      </w:pPr>
      <w:r>
        <w:t>5\. User navigates to dashboard pages based on role.</w:t>
      </w:r>
    </w:p>
    <w:p>
      <w:pPr>
        <w:pStyle w:val="ListBullet"/>
      </w:pPr>
      <w:r>
        <w:t>6\. Dashboard or page fetches data via corresponding service module.</w:t>
      </w:r>
    </w:p>
    <w:p>
      <w:pPr>
        <w:pStyle w:val="ListBullet"/>
      </w:pPr>
      <w:r>
        <w:t>7\. Service calls backend endpoint through shared \apiClient\.</w:t>
      </w:r>
    </w:p>
    <w:p>
      <w:pPr>
        <w:pStyle w:val="ListBullet"/>
      </w:pPr>
      <w:r>
        <w:t>8\. Response is mapped to React component state.</w:t>
      </w:r>
    </w:p>
    <w:p>
      <w:pPr>
        <w:pStyle w:val="ListBullet"/>
      </w:pPr>
      <w:r>
        <w:t>9\. UI renders tables, cards, forms, and status indicators.</w:t>
      </w:r>
    </w:p>
    <w:p>
      <w:pPr>
        <w:pStyle w:val="ListBullet"/>
      </w:pPr>
      <w:r>
        <w:t>10\. User actions trigger submit/update flows and the UI refreshes accordingly.</w:t>
      </w:r>
    </w:p>
    <w:p>
      <w:pPr>
        <w:pStyle w:val="Heading1"/>
      </w:pPr>
      <w:r>
        <w:t>17. Testing</w:t>
      </w:r>
    </w:p>
    <w:p>
      <w:pPr>
        <w:pStyle w:val="ListBullet"/>
      </w:pPr>
      <w:r>
        <w:t>No frontend test files or test automation setup were found in the current project structure.</w:t>
      </w:r>
    </w:p>
    <w:p>
      <w:pPr>
        <w:pStyle w:val="ListBullet"/>
      </w:pPr>
      <w:r>
        <w:t>Evidence:</w:t>
      </w:r>
    </w:p>
    <w:p>
      <w:pPr>
        <w:pStyle w:val="ListBullet"/>
      </w:pPr>
      <w:r>
        <w:t>No \\_\_tests\_\_\ or \.test.js\ files were found in src.</w:t>
      </w:r>
    </w:p>
    <w:p>
      <w:pPr>
        <w:pStyle w:val="ListBullet"/>
      </w:pPr>
      <w:r>
        <w:t>No frontend test libraries are listed in package.json.</w:t>
      </w:r>
    </w:p>
    <w:p>
      <w:pPr>
        <w:pStyle w:val="ListBullet"/>
      </w:pPr>
      <w:r>
        <w:t>No test script is defined beyond build and lint.</w:t>
      </w:r>
    </w:p>
    <w:p>
      <w:pPr>
        <w:pStyle w:val="Heading1"/>
      </w:pPr>
      <w:r>
        <w:t>18. Future Improvements</w:t>
      </w:r>
    </w:p>
    <w:p>
      <w:pPr>
        <w:pStyle w:val="ListBullet"/>
      </w:pPr>
      <w:r>
        <w:t>The following are reasonable suggestions based on the current code, but are not currently implemented features:</w:t>
      </w:r>
    </w:p>
    <w:p>
      <w:pPr>
        <w:pStyle w:val="ListBullet"/>
      </w:pPr>
      <w:r>
        <w:t>Add real route protection using authenticated guards instead of relying on localStorage checks.</w:t>
      </w:r>
    </w:p>
    <w:p>
      <w:pPr>
        <w:pStyle w:val="ListBullet"/>
      </w:pPr>
      <w:r>
        <w:t>Replace offline fallback logic with a stricter backend dependency model.</w:t>
      </w:r>
    </w:p>
    <w:p>
      <w:pPr>
        <w:pStyle w:val="ListBullet"/>
      </w:pPr>
      <w:r>
        <w:t>Add a real frontend state management library if the app grows beyond its current simple page architecture.</w:t>
      </w:r>
    </w:p>
    <w:p>
      <w:pPr>
        <w:pStyle w:val="ListBullet"/>
      </w:pPr>
      <w:r>
        <w:t>Add formal frontend testing with Vitest or React Testing Library.</w:t>
      </w:r>
    </w:p>
    <w:p>
      <w:pPr>
        <w:pStyle w:val="ListBullet"/>
      </w:pPr>
      <w:r>
        <w:t>Standardize API contract names to match backend routes exactly.</w:t>
      </w:r>
    </w:p>
    <w:p>
      <w:pPr>
        <w:pStyle w:val="ListBullet"/>
      </w:pPr>
      <w:r>
        <w:t>Split large page components into smaller reusable subcomponents for maintainability.</w:t>
      </w:r>
    </w:p>
    <w:p>
      <w:pPr>
        <w:pStyle w:val="ListBullet"/>
      </w:pPr>
      <w:r>
        <w:t>Add centralized error toasts or notification components instead of \alert()\ and inline status messages.</w:t>
      </w:r>
    </w:p>
    <w:p>
      <w:pPr>
        <w:pStyle w:val="Heading1"/>
      </w:pPr>
      <w:r>
        <w:t>Summary</w:t>
      </w:r>
    </w:p>
    <w:p>
      <w:pPr>
        <w:pStyle w:val="ListBullet"/>
      </w:pPr>
      <w:r>
        <w:t>This frontend is a React + Vite government subsidy management portal with role-based public and dashboard pages, localStorage-based session handling, and a mix of real backend calls and offline fallback logic. The source code clearly includes the implemented user, officer, and admin flows described in this document, while some dashboard/report routes and service calls remain not implemented or only partially aligned with the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