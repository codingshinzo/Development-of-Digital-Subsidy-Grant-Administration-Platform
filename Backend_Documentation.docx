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BACKEND DOCUMENTATION</w:t>
      </w:r>
    </w:p>
    <w:p>
      <w:pPr>
        <w:jc w:val="center"/>
      </w:pPr>
      <w:r>
        <w:rPr>
          <w:b/>
          <w:sz w:val="24"/>
        </w:rPr>
        <w:t>Government Subsidy &amp; Grant Disbursement Tracking System</w:t>
      </w:r>
    </w:p>
    <w:p>
      <w:pPr>
        <w:pStyle w:val="Heading1"/>
      </w:pPr>
      <w:r>
        <w:t>1. Backend Overview</w:t>
      </w:r>
    </w:p>
    <w:p>
      <w:pPr>
        <w:pStyle w:val="ListBullet"/>
      </w:pPr>
      <w:r>
        <w:t>The backend is a Java Spring Boot 3.2 application for a government subsidy and grant disbursement tracking system.</w:t>
      </w:r>
    </w:p>
    <w:p>
      <w:pPr>
        <w:pStyle w:val="ListBullet"/>
      </w:pPr>
      <w:r>
        <w:t>Main responsibilities:</w:t>
      </w:r>
    </w:p>
    <w:p>
      <w:pPr>
        <w:pStyle w:val="ListBullet2"/>
      </w:pPr>
      <w:r>
        <w:t>User authentication and registration</w:t>
      </w:r>
    </w:p>
    <w:p>
      <w:pPr>
        <w:pStyle w:val="ListBullet2"/>
      </w:pPr>
      <w:r>
        <w:t>Scheme catalog management</w:t>
      </w:r>
    </w:p>
    <w:p>
      <w:pPr>
        <w:pStyle w:val="ListBullet2"/>
      </w:pPr>
      <w:r>
        <w:t>Subsidy application submission and tracking</w:t>
      </w:r>
    </w:p>
    <w:p>
      <w:pPr>
        <w:pStyle w:val="ListBullet2"/>
      </w:pPr>
      <w:r>
        <w:t>Multi-stage approval workflow for field officers, district officers, and finance officers</w:t>
      </w:r>
    </w:p>
    <w:p>
      <w:pPr>
        <w:pStyle w:val="ListBullet2"/>
      </w:pPr>
      <w:r>
        <w:t>Beneficiary profile handling</w:t>
      </w:r>
    </w:p>
    <w:p>
      <w:pPr>
        <w:pStyle w:val="ListBullet2"/>
      </w:pPr>
      <w:r>
        <w:t>Security using Spring Security and JWT</w:t>
      </w:r>
    </w:p>
    <w:p>
      <w:pPr>
        <w:pStyle w:val="ListBullet2"/>
      </w:pPr>
      <w:r>
        <w:t>Data persistence using JPA and Hibernate</w:t>
      </w:r>
    </w:p>
    <w:p>
      <w:pPr>
        <w:pStyle w:val="ListBullet"/>
      </w:pPr>
      <w:r>
        <w:t>The backend follows a layered architecture consisting of controllers, services, repositories, models, DTOs, security, configuration, and exception handling.</w:t>
      </w:r>
    </w:p>
    <w:p>
      <w:pPr>
        <w:pStyle w:val="ListBullet"/>
      </w:pPr>
      <w:r>
        <w:t>The application is designed around a government workflow where subsidy applications pass through multiple approval stages before disbursement.</w:t>
      </w:r>
    </w:p>
    <w:p>
      <w:pPr>
        <w:pStyle w:val="Heading1"/>
      </w:pPr>
      <w:r>
        <w:t>2. Backend Technologies</w:t>
      </w:r>
    </w:p>
    <w:p>
      <w:pPr>
        <w:pStyle w:val="ListBullet"/>
      </w:pPr>
      <w:r>
        <w:t>Programming Language: Java 17</w:t>
      </w:r>
    </w:p>
    <w:p>
      <w:pPr>
        <w:pStyle w:val="ListBullet"/>
      </w:pPr>
      <w:r>
        <w:t>Framework: Spring Boot 3.2.0</w:t>
      </w:r>
    </w:p>
    <w:p>
      <w:pPr>
        <w:pStyle w:val="ListBullet"/>
      </w:pPr>
      <w:r>
        <w:t>Web Layer: Spring Web MVC</w:t>
      </w:r>
    </w:p>
    <w:p>
      <w:pPr>
        <w:pStyle w:val="ListBullet"/>
      </w:pPr>
      <w:r>
        <w:t>Persistence: Spring Data JPA and Hibernate</w:t>
      </w:r>
    </w:p>
    <w:p>
      <w:pPr>
        <w:pStyle w:val="ListBullet"/>
      </w:pPr>
      <w:r>
        <w:t>Security: Spring Security</w:t>
      </w:r>
    </w:p>
    <w:p>
      <w:pPr>
        <w:pStyle w:val="ListBullet"/>
      </w:pPr>
      <w:r>
        <w:t>Validation: Jakarta Validation</w:t>
      </w:r>
    </w:p>
    <w:p>
      <w:pPr>
        <w:pStyle w:val="ListBullet"/>
      </w:pPr>
      <w:r>
        <w:t>Authentication: JWT using JJWT</w:t>
      </w:r>
    </w:p>
    <w:p>
      <w:pPr>
        <w:pStyle w:val="ListBullet"/>
      </w:pPr>
      <w:r>
        <w:t>Build Tool: Maven</w:t>
      </w:r>
    </w:p>
    <w:p>
      <w:pPr>
        <w:pStyle w:val="ListBullet"/>
      </w:pPr>
      <w:r>
        <w:t>Default Database: H2 in-memory database</w:t>
      </w:r>
    </w:p>
    <w:p>
      <w:pPr>
        <w:pStyle w:val="ListBullet"/>
      </w:pPr>
      <w:r>
        <w:t>Runtime Database Option: MySQL</w:t>
      </w:r>
    </w:p>
    <w:p>
      <w:pPr>
        <w:pStyle w:val="ListBullet"/>
      </w:pPr>
      <w:r>
        <w:t>Testing: JUnit 5, Spring Boot Test, MockMvc</w:t>
      </w:r>
    </w:p>
    <w:p>
      <w:pPr>
        <w:pStyle w:val="ListBullet"/>
      </w:pPr>
      <w:r>
        <w:t>Environment Support: spring-dotenv</w:t>
      </w:r>
    </w:p>
    <w:p>
      <w:pPr>
        <w:pStyle w:val="Heading1"/>
      </w:pPr>
      <w:r>
        <w:t>3. Important Backend Dependencies</w:t>
      </w:r>
    </w:p>
    <w:p>
      <w:pPr>
        <w:pStyle w:val="ListBullet"/>
      </w:pPr>
      <w:r>
        <w:t>spring-boot-starter-data-jpa</w:t>
      </w:r>
    </w:p>
    <w:p>
      <w:pPr>
        <w:pStyle w:val="ListBullet"/>
      </w:pPr>
      <w:r>
        <w:t>spring-boot-starter-security</w:t>
      </w:r>
    </w:p>
    <w:p>
      <w:pPr>
        <w:pStyle w:val="ListBullet"/>
      </w:pPr>
      <w:r>
        <w:t>spring-boot-starter-validation</w:t>
      </w:r>
    </w:p>
    <w:p>
      <w:pPr>
        <w:pStyle w:val="ListBullet"/>
      </w:pPr>
      <w:r>
        <w:t>spring-boot-starter-web</w:t>
      </w:r>
    </w:p>
    <w:p>
      <w:pPr>
        <w:pStyle w:val="ListBullet"/>
      </w:pPr>
      <w:r>
        <w:t>mysql-connector-j</w:t>
      </w:r>
    </w:p>
    <w:p>
      <w:pPr>
        <w:pStyle w:val="ListBullet"/>
      </w:pPr>
      <w:r>
        <w:t>h2</w:t>
      </w:r>
    </w:p>
    <w:p>
      <w:pPr>
        <w:pStyle w:val="ListBullet"/>
      </w:pPr>
      <w:r>
        <w:t>spring-boot-starter-test</w:t>
      </w:r>
    </w:p>
    <w:p>
      <w:pPr>
        <w:pStyle w:val="ListBullet"/>
      </w:pPr>
      <w:r>
        <w:t>spring-security-test</w:t>
      </w:r>
    </w:p>
    <w:p>
      <w:pPr>
        <w:pStyle w:val="ListBullet"/>
      </w:pPr>
      <w:r>
        <w:t>jjwt-api</w:t>
      </w:r>
    </w:p>
    <w:p>
      <w:pPr>
        <w:pStyle w:val="ListBullet"/>
      </w:pPr>
      <w:r>
        <w:t>jjwt-impl</w:t>
      </w:r>
    </w:p>
    <w:p>
      <w:pPr>
        <w:pStyle w:val="ListBullet"/>
      </w:pPr>
      <w:r>
        <w:t>jjwt-jackson</w:t>
      </w:r>
    </w:p>
    <w:p>
      <w:pPr>
        <w:pStyle w:val="ListBullet"/>
      </w:pPr>
      <w:r>
        <w:t>spring-dotenv</w:t>
      </w:r>
    </w:p>
    <w:p>
      <w:pPr>
        <w:pStyle w:val="Heading1"/>
      </w:pPr>
      <w:r>
        <w:t>4. Backend Architecture</w:t>
      </w:r>
    </w:p>
    <w:p>
      <w:pPr>
        <w:pStyle w:val="ListBullet"/>
      </w:pPr>
      <w:r>
        <w:t>The backend uses a standard Spring Boot layered architecture.</w:t>
      </w:r>
    </w:p>
    <w:p>
      <w:pPr>
        <w:pStyle w:val="Heading2"/>
      </w:pPr>
      <w:r>
        <w:t>4.1 Controller Layer</w:t>
      </w:r>
    </w:p>
    <w:p>
      <w:pPr>
        <w:pStyle w:val="ListBullet"/>
      </w:pPr>
      <w:r>
        <w:t>Location: src/main/java/com/government/subsidy/controller</w:t>
      </w:r>
    </w:p>
    <w:p>
      <w:pPr>
        <w:pStyle w:val="ListBullet2"/>
      </w:pPr>
      <w:r>
        <w:t>AuthController</w:t>
      </w:r>
    </w:p>
    <w:p>
      <w:pPr>
        <w:pStyle w:val="ListBullet2"/>
      </w:pPr>
      <w:r>
        <w:t>ApplicationController</w:t>
      </w:r>
    </w:p>
    <w:p>
      <w:pPr>
        <w:pStyle w:val="ListBullet2"/>
      </w:pPr>
      <w:r>
        <w:t>BeneficiaryController</w:t>
      </w:r>
    </w:p>
    <w:p>
      <w:pPr>
        <w:pStyle w:val="ListBullet2"/>
      </w:pPr>
      <w:r>
        <w:t>SchemeController</w:t>
      </w:r>
    </w:p>
    <w:p>
      <w:pPr>
        <w:pStyle w:val="ListBullet"/>
      </w:pPr>
      <w:r>
        <w:t>Controllers expose REST endpoints and delegate business logic to the service layer.</w:t>
      </w:r>
    </w:p>
    <w:p>
      <w:pPr>
        <w:pStyle w:val="Heading2"/>
      </w:pPr>
      <w:r>
        <w:t>4.2 Service Layer</w:t>
      </w:r>
    </w:p>
    <w:p>
      <w:pPr>
        <w:pStyle w:val="ListBullet"/>
      </w:pPr>
      <w:r>
        <w:t>Location: src/main/java/com/government/subsidy/service</w:t>
      </w:r>
    </w:p>
    <w:p>
      <w:pPr>
        <w:pStyle w:val="ListBullet2"/>
      </w:pPr>
      <w:r>
        <w:t>AuthService</w:t>
      </w:r>
    </w:p>
    <w:p>
      <w:pPr>
        <w:pStyle w:val="ListBullet2"/>
      </w:pPr>
      <w:r>
        <w:t>ApplicationService</w:t>
      </w:r>
    </w:p>
    <w:p>
      <w:pPr>
        <w:pStyle w:val="ListBullet2"/>
      </w:pPr>
      <w:r>
        <w:t>BeneficiaryService</w:t>
      </w:r>
    </w:p>
    <w:p>
      <w:pPr>
        <w:pStyle w:val="ListBullet2"/>
      </w:pPr>
      <w:r>
        <w:t>SchemeService</w:t>
      </w:r>
    </w:p>
    <w:p>
      <w:pPr>
        <w:pStyle w:val="ListBullet2"/>
      </w:pPr>
      <w:r>
        <w:t>AuditLogService</w:t>
      </w:r>
    </w:p>
    <w:p>
      <w:pPr>
        <w:pStyle w:val="ListBullet"/>
      </w:pPr>
      <w:r>
        <w:t>Services contain business logic, validation rules, workflow processing, and transactional operations.</w:t>
      </w:r>
    </w:p>
    <w:p>
      <w:pPr>
        <w:pStyle w:val="Heading2"/>
      </w:pPr>
      <w:r>
        <w:t>4.3 Repository Layer</w:t>
      </w:r>
    </w:p>
    <w:p>
      <w:pPr>
        <w:pStyle w:val="ListBullet"/>
      </w:pPr>
      <w:r>
        <w:t>Location: src/main/java/com/government/subsidy/repository</w:t>
      </w:r>
    </w:p>
    <w:p>
      <w:pPr>
        <w:pStyle w:val="ListBullet2"/>
      </w:pPr>
      <w:r>
        <w:t>ApplicationRepository</w:t>
      </w:r>
    </w:p>
    <w:p>
      <w:pPr>
        <w:pStyle w:val="ListBullet2"/>
      </w:pPr>
      <w:r>
        <w:t>SchemeRepository</w:t>
      </w:r>
    </w:p>
    <w:p>
      <w:pPr>
        <w:pStyle w:val="ListBullet2"/>
      </w:pPr>
      <w:r>
        <w:t>UserRepository</w:t>
      </w:r>
    </w:p>
    <w:p>
      <w:pPr>
        <w:pStyle w:val="ListBullet2"/>
      </w:pPr>
      <w:r>
        <w:t>BeneficiaryProfileRepository</w:t>
      </w:r>
    </w:p>
    <w:p>
      <w:pPr>
        <w:pStyle w:val="ListBullet2"/>
      </w:pPr>
      <w:r>
        <w:t>WorkflowHistoryRepository</w:t>
      </w:r>
    </w:p>
    <w:p>
      <w:pPr>
        <w:pStyle w:val="ListBullet"/>
      </w:pPr>
      <w:r>
        <w:t>Repositories use Spring Data JPA and JpaRepository for database persistence and custom queries.</w:t>
      </w:r>
    </w:p>
    <w:p>
      <w:pPr>
        <w:pStyle w:val="Heading2"/>
      </w:pPr>
      <w:r>
        <w:t>4.4 Model / Entity Layer</w:t>
      </w:r>
    </w:p>
    <w:p>
      <w:pPr>
        <w:pStyle w:val="ListBullet"/>
      </w:pPr>
      <w:r>
        <w:t>User</w:t>
      </w:r>
    </w:p>
    <w:p>
      <w:pPr>
        <w:pStyle w:val="ListBullet"/>
      </w:pPr>
      <w:r>
        <w:t>Beneficiary</w:t>
      </w:r>
    </w:p>
    <w:p>
      <w:pPr>
        <w:pStyle w:val="ListBullet"/>
      </w:pPr>
      <w:r>
        <w:t>Officer</w:t>
      </w:r>
    </w:p>
    <w:p>
      <w:pPr>
        <w:pStyle w:val="ListBullet"/>
      </w:pPr>
      <w:r>
        <w:t>Scheme</w:t>
      </w:r>
    </w:p>
    <w:p>
      <w:pPr>
        <w:pStyle w:val="ListBullet"/>
      </w:pPr>
      <w:r>
        <w:t>BeneficiaryProfile</w:t>
      </w:r>
    </w:p>
    <w:p>
      <w:pPr>
        <w:pStyle w:val="ListBullet"/>
      </w:pPr>
      <w:r>
        <w:t>Application</w:t>
      </w:r>
    </w:p>
    <w:p>
      <w:pPr>
        <w:pStyle w:val="ListBullet"/>
      </w:pPr>
      <w:r>
        <w:t>WorkflowHistory</w:t>
      </w:r>
    </w:p>
    <w:p>
      <w:pPr>
        <w:pStyle w:val="ListBullet"/>
      </w:pPr>
      <w:r>
        <w:t>AuditLog</w:t>
      </w:r>
    </w:p>
    <w:p>
      <w:pPr>
        <w:pStyle w:val="ListBullet"/>
      </w:pPr>
      <w:r>
        <w:t>Additional domain models include Verification, Notification, EligibilityRule, PaymentRecord, FundDisbursement, Document, and ReVerificationRequest.</w:t>
      </w:r>
    </w:p>
    <w:p>
      <w:pPr>
        <w:pStyle w:val="Heading2"/>
      </w:pPr>
      <w:r>
        <w:t>4.5 DTO Layer</w:t>
      </w:r>
    </w:p>
    <w:p>
      <w:pPr>
        <w:pStyle w:val="ListBullet"/>
      </w:pPr>
      <w:r>
        <w:t>LoginRequest</w:t>
      </w:r>
    </w:p>
    <w:p>
      <w:pPr>
        <w:pStyle w:val="ListBullet"/>
      </w:pPr>
      <w:r>
        <w:t>SignupRequest</w:t>
      </w:r>
    </w:p>
    <w:p>
      <w:pPr>
        <w:pStyle w:val="ListBullet"/>
      </w:pPr>
      <w:r>
        <w:t>WorkflowActionRequest</w:t>
      </w:r>
    </w:p>
    <w:p>
      <w:pPr>
        <w:pStyle w:val="ListBullet"/>
      </w:pPr>
      <w:r>
        <w:t>JwtResponse</w:t>
      </w:r>
    </w:p>
    <w:p>
      <w:pPr>
        <w:pStyle w:val="ListBullet"/>
      </w:pPr>
      <w:r>
        <w:t>DTOs are used to transport request and response data.</w:t>
      </w:r>
    </w:p>
    <w:p>
      <w:pPr>
        <w:pStyle w:val="Heading2"/>
      </w:pPr>
      <w:r>
        <w:t>4.6 Exception Handling</w:t>
      </w:r>
    </w:p>
    <w:p>
      <w:pPr>
        <w:pStyle w:val="ListBullet"/>
      </w:pPr>
      <w:r>
        <w:t>GlobalExceptionHandler</w:t>
      </w:r>
    </w:p>
    <w:p>
      <w:pPr>
        <w:pStyle w:val="ListBullet"/>
      </w:pPr>
      <w:r>
        <w:t>ResourceNotFoundException</w:t>
      </w:r>
    </w:p>
    <w:p>
      <w:pPr>
        <w:pStyle w:val="ListBullet"/>
      </w:pPr>
      <w:r>
        <w:t>Centralized exception handling is used for validation and standard application errors.</w:t>
      </w:r>
    </w:p>
    <w:p>
      <w:pPr>
        <w:pStyle w:val="Heading1"/>
      </w:pPr>
      <w:r>
        <w:t>5. Backend Project Structure</w:t>
      </w:r>
    </w:p>
    <w:p>
      <w:pPr>
        <w:pStyle w:val="ListBullet"/>
      </w:pPr>
      <w:r>
        <w:t>src/main/java/com/government/subsidy – Application root</w:t>
      </w:r>
    </w:p>
    <w:p>
      <w:pPr>
        <w:pStyle w:val="ListBullet"/>
      </w:pPr>
      <w:r>
        <w:t>controller – REST controllers</w:t>
      </w:r>
    </w:p>
    <w:p>
      <w:pPr>
        <w:pStyle w:val="ListBullet"/>
      </w:pPr>
      <w:r>
        <w:t>service – Business logic</w:t>
      </w:r>
    </w:p>
    <w:p>
      <w:pPr>
        <w:pStyle w:val="ListBullet"/>
      </w:pPr>
      <w:r>
        <w:t>repository – Spring Data repository interfaces</w:t>
      </w:r>
    </w:p>
    <w:p>
      <w:pPr>
        <w:pStyle w:val="ListBullet"/>
      </w:pPr>
      <w:r>
        <w:t>model – JPA entities and enums</w:t>
      </w:r>
    </w:p>
    <w:p>
      <w:pPr>
        <w:pStyle w:val="ListBullet"/>
      </w:pPr>
      <w:r>
        <w:t>dto – Request and response objects</w:t>
      </w:r>
    </w:p>
    <w:p>
      <w:pPr>
        <w:pStyle w:val="ListBullet"/>
      </w:pPr>
      <w:r>
        <w:t>security – JWT and Spring Security configuration</w:t>
      </w:r>
    </w:p>
    <w:p>
      <w:pPr>
        <w:pStyle w:val="ListBullet"/>
      </w:pPr>
      <w:r>
        <w:t>exception – Global exception handling</w:t>
      </w:r>
    </w:p>
    <w:p>
      <w:pPr>
        <w:pStyle w:val="ListBullet"/>
      </w:pPr>
      <w:r>
        <w:t>src/main/resources – Application properties and resources</w:t>
      </w:r>
    </w:p>
    <w:p>
      <w:pPr>
        <w:pStyle w:val="ListBullet"/>
      </w:pPr>
      <w:r>
        <w:t>src/test/java – Test cases</w:t>
      </w:r>
    </w:p>
    <w:p>
      <w:pPr>
        <w:pStyle w:val="Heading2"/>
      </w:pPr>
      <w:r>
        <w:t>5.1 Main Classes and Files</w:t>
      </w:r>
    </w:p>
    <w:p>
      <w:pPr>
        <w:pStyle w:val="ListBullet"/>
      </w:pPr>
      <w:r>
        <w:t>SubsidyTrackingApplication.java – Spring Boot entry point</w:t>
      </w:r>
    </w:p>
    <w:p>
      <w:pPr>
        <w:pStyle w:val="ListBullet"/>
      </w:pPr>
      <w:r>
        <w:t>WebSecurityConfig.java – Security policy and CORS configuration</w:t>
      </w:r>
    </w:p>
    <w:p>
      <w:pPr>
        <w:pStyle w:val="ListBullet"/>
      </w:pPr>
      <w:r>
        <w:t>JwtUtils.java – JWT generation and validation</w:t>
      </w:r>
    </w:p>
    <w:p>
      <w:pPr>
        <w:pStyle w:val="ListBullet"/>
      </w:pPr>
      <w:r>
        <w:t>AuthTokenFilter.java – JWT request filter</w:t>
      </w:r>
    </w:p>
    <w:p>
      <w:pPr>
        <w:pStyle w:val="ListBullet"/>
      </w:pPr>
      <w:r>
        <w:t>AuthEntryPointJwt.java – Unauthorized request handler</w:t>
      </w:r>
    </w:p>
    <w:p>
      <w:pPr>
        <w:pStyle w:val="ListBullet"/>
      </w:pPr>
      <w:r>
        <w:t>CustomAccessDeniedHandler.java – Forbidden request handler</w:t>
      </w:r>
    </w:p>
    <w:p>
      <w:pPr>
        <w:pStyle w:val="ListBullet"/>
      </w:pPr>
      <w:r>
        <w:t>GlobalExceptionHandler.java – Centralized exception handling</w:t>
      </w:r>
    </w:p>
    <w:p>
      <w:pPr>
        <w:pStyle w:val="Heading1"/>
      </w:pPr>
      <w:r>
        <w:t>6. Entities / Models</w:t>
      </w:r>
    </w:p>
    <w:p>
      <w:pPr>
        <w:pStyle w:val="Heading2"/>
      </w:pPr>
      <w:r>
        <w:t>User</w:t>
      </w:r>
    </w:p>
    <w:p>
      <w:pPr>
        <w:pStyle w:val="ListBullet"/>
      </w:pPr>
      <w:r>
        <w:t>Table: users</w:t>
      </w:r>
    </w:p>
    <w:p>
      <w:pPr>
        <w:pStyle w:val="ListBullet"/>
      </w:pPr>
      <w:r>
        <w:t>Purpose: Base entity for system users</w:t>
      </w:r>
    </w:p>
    <w:p>
      <w:pPr>
        <w:pStyle w:val="ListBullet"/>
      </w:pPr>
      <w:r>
        <w:t>Fields: id, email, password, fullName, role, phone, createdAt</w:t>
      </w:r>
    </w:p>
    <w:p>
      <w:pPr>
        <w:pStyle w:val="ListBullet"/>
      </w:pPr>
      <w:r>
        <w:t>Email is unique and non-null</w:t>
      </w:r>
    </w:p>
    <w:p>
      <w:pPr>
        <w:pStyle w:val="ListBullet"/>
      </w:pPr>
      <w:r>
        <w:t>Phone has maximum length 10 and is unique</w:t>
      </w:r>
    </w:p>
    <w:p>
      <w:pPr>
        <w:pStyle w:val="ListBullet"/>
      </w:pPr>
      <w:r>
        <w:t>Role is an enum</w:t>
      </w:r>
    </w:p>
    <w:p>
      <w:pPr>
        <w:pStyle w:val="ListBullet"/>
      </w:pPr>
      <w:r>
        <w:t>Uses JOINED inheritance</w:t>
      </w:r>
    </w:p>
    <w:p>
      <w:pPr>
        <w:pStyle w:val="Heading2"/>
      </w:pPr>
      <w:r>
        <w:t>Beneficiary</w:t>
      </w:r>
    </w:p>
    <w:p>
      <w:pPr>
        <w:pStyle w:val="ListBullet"/>
      </w:pPr>
      <w:r>
        <w:t>Table: beneficiaries</w:t>
      </w:r>
    </w:p>
    <w:p>
      <w:pPr>
        <w:pStyle w:val="ListBullet"/>
      </w:pPr>
      <w:r>
        <w:t>Purpose: User subclass for citizens/beneficiaries</w:t>
      </w:r>
    </w:p>
    <w:p>
      <w:pPr>
        <w:pStyle w:val="ListBullet"/>
      </w:pPr>
      <w:r>
        <w:t>Fields: aadhaarNumber, category, income, address, bankAccountNumber, ifscCode</w:t>
      </w:r>
    </w:p>
    <w:p>
      <w:pPr>
        <w:pStyle w:val="Heading2"/>
      </w:pPr>
      <w:r>
        <w:t>Officer</w:t>
      </w:r>
    </w:p>
    <w:p>
      <w:pPr>
        <w:pStyle w:val="ListBullet"/>
      </w:pPr>
      <w:r>
        <w:t>Table: officers</w:t>
      </w:r>
    </w:p>
    <w:p>
      <w:pPr>
        <w:pStyle w:val="ListBullet"/>
      </w:pPr>
      <w:r>
        <w:t>Purpose: User subclass for government staff</w:t>
      </w:r>
    </w:p>
    <w:p>
      <w:pPr>
        <w:pStyle w:val="ListBullet"/>
      </w:pPr>
      <w:r>
        <w:t>Fields: designation, department, district</w:t>
      </w:r>
    </w:p>
    <w:p>
      <w:pPr>
        <w:pStyle w:val="Heading2"/>
      </w:pPr>
      <w:r>
        <w:t>BeneficiaryProfile</w:t>
      </w:r>
    </w:p>
    <w:p>
      <w:pPr>
        <w:pStyle w:val="ListBullet"/>
      </w:pPr>
      <w:r>
        <w:t>Table: beneficiary_profiles</w:t>
      </w:r>
    </w:p>
    <w:p>
      <w:pPr>
        <w:pStyle w:val="ListBullet"/>
      </w:pPr>
      <w:r>
        <w:t>Purpose: Additional profile record for beneficiary details</w:t>
      </w:r>
    </w:p>
    <w:p>
      <w:pPr>
        <w:pStyle w:val="ListBullet"/>
      </w:pPr>
      <w:r>
        <w:t>Fields: user, aadhaarNumber, address, bankAccountNumber, ifscCode</w:t>
      </w:r>
    </w:p>
    <w:p>
      <w:pPr>
        <w:pStyle w:val="ListBullet"/>
      </w:pPr>
      <w:r>
        <w:t>Relationship: One-to-One with User</w:t>
      </w:r>
    </w:p>
    <w:p>
      <w:pPr>
        <w:pStyle w:val="Heading2"/>
      </w:pPr>
      <w:r>
        <w:t>Scheme</w:t>
      </w:r>
    </w:p>
    <w:p>
      <w:pPr>
        <w:pStyle w:val="ListBullet"/>
      </w:pPr>
      <w:r>
        <w:t>Table: schemes</w:t>
      </w:r>
    </w:p>
    <w:p>
      <w:pPr>
        <w:pStyle w:val="ListBullet"/>
      </w:pPr>
      <w:r>
        <w:t>Purpose: Defines a government subsidy scheme</w:t>
      </w:r>
    </w:p>
    <w:p>
      <w:pPr>
        <w:pStyle w:val="ListBullet"/>
      </w:pPr>
      <w:r>
        <w:t>Fields: id, name, category, description, eligibilityCriteria, budget, budgetUsed, district, active</w:t>
      </w:r>
    </w:p>
    <w:p>
      <w:pPr>
        <w:pStyle w:val="ListBullet"/>
      </w:pPr>
      <w:r>
        <w:t>Name is required</w:t>
      </w:r>
    </w:p>
    <w:p>
      <w:pPr>
        <w:pStyle w:val="ListBullet"/>
      </w:pPr>
      <w:r>
        <w:t>Active defaults to true</w:t>
      </w:r>
    </w:p>
    <w:p>
      <w:pPr>
        <w:pStyle w:val="Heading2"/>
      </w:pPr>
      <w:r>
        <w:t>Application</w:t>
      </w:r>
    </w:p>
    <w:p>
      <w:pPr>
        <w:pStyle w:val="ListBullet"/>
      </w:pPr>
      <w:r>
        <w:t>Table: applications</w:t>
      </w:r>
    </w:p>
    <w:p>
      <w:pPr>
        <w:pStyle w:val="ListBullet"/>
      </w:pPr>
      <w:r>
        <w:t>Purpose: Stores subsidy application records</w:t>
      </w:r>
    </w:p>
    <w:p>
      <w:pPr>
        <w:pStyle w:val="ListBullet"/>
      </w:pPr>
      <w:r>
        <w:t>Fields: id, scheme, beneficiary, status, submittedDate, eligibilityScore, remarks</w:t>
      </w:r>
    </w:p>
    <w:p>
      <w:pPr>
        <w:pStyle w:val="ListBullet"/>
      </w:pPr>
      <w:r>
        <w:t>Relationship: Many-to-One with Scheme</w:t>
      </w:r>
    </w:p>
    <w:p>
      <w:pPr>
        <w:pStyle w:val="ListBullet"/>
      </w:pPr>
      <w:r>
        <w:t>Relationship: Many-to-One with BeneficiaryProfile</w:t>
      </w:r>
    </w:p>
    <w:p>
      <w:pPr>
        <w:pStyle w:val="ListBullet"/>
      </w:pPr>
      <w:r>
        <w:t>Status uses ApplicationStatus enum</w:t>
      </w:r>
    </w:p>
    <w:p>
      <w:pPr>
        <w:pStyle w:val="Heading2"/>
      </w:pPr>
      <w:r>
        <w:t>6.1 Role Enum</w:t>
      </w:r>
    </w:p>
    <w:p>
      <w:pPr>
        <w:pStyle w:val="ListBullet"/>
      </w:pPr>
      <w:r>
        <w:t>CITIZEN</w:t>
      </w:r>
    </w:p>
    <w:p>
      <w:pPr>
        <w:pStyle w:val="ListBullet"/>
      </w:pPr>
      <w:r>
        <w:t>FIELD_OFFICER</w:t>
      </w:r>
    </w:p>
    <w:p>
      <w:pPr>
        <w:pStyle w:val="ListBullet"/>
      </w:pPr>
      <w:r>
        <w:t>DISTRICT_OFFICER</w:t>
      </w:r>
    </w:p>
    <w:p>
      <w:pPr>
        <w:pStyle w:val="ListBullet"/>
      </w:pPr>
      <w:r>
        <w:t>FINANCE_OFFICER</w:t>
      </w:r>
    </w:p>
    <w:p>
      <w:pPr>
        <w:pStyle w:val="ListBullet"/>
      </w:pPr>
      <w:r>
        <w:t>ADMIN</w:t>
      </w:r>
    </w:p>
    <w:p>
      <w:pPr>
        <w:pStyle w:val="Heading2"/>
      </w:pPr>
      <w:r>
        <w:t>6.2 ApplicationStatus Enum</w:t>
      </w:r>
    </w:p>
    <w:p>
      <w:pPr>
        <w:pStyle w:val="ListBullet"/>
      </w:pPr>
      <w:r>
        <w:t>DRAFT</w:t>
      </w:r>
    </w:p>
    <w:p>
      <w:pPr>
        <w:pStyle w:val="ListBullet"/>
      </w:pPr>
      <w:r>
        <w:t>SUBMITTED</w:t>
      </w:r>
    </w:p>
    <w:p>
      <w:pPr>
        <w:pStyle w:val="ListBullet"/>
      </w:pPr>
      <w:r>
        <w:t>FIELD_VERIFIED</w:t>
      </w:r>
    </w:p>
    <w:p>
      <w:pPr>
        <w:pStyle w:val="ListBullet"/>
      </w:pPr>
      <w:r>
        <w:t>FIELD_REJECTED</w:t>
      </w:r>
    </w:p>
    <w:p>
      <w:pPr>
        <w:pStyle w:val="ListBullet"/>
      </w:pPr>
      <w:r>
        <w:t>CORRECTION_REQUIRED</w:t>
      </w:r>
    </w:p>
    <w:p>
      <w:pPr>
        <w:pStyle w:val="ListBullet"/>
      </w:pPr>
      <w:r>
        <w:t>DISTRICT_VERIFIED</w:t>
      </w:r>
    </w:p>
    <w:p>
      <w:pPr>
        <w:pStyle w:val="ListBullet"/>
      </w:pPr>
      <w:r>
        <w:t>DISTRICT_REJECTED</w:t>
      </w:r>
    </w:p>
    <w:p>
      <w:pPr>
        <w:pStyle w:val="ListBullet"/>
      </w:pPr>
      <w:r>
        <w:t>APPROVED_FOR_PAYMENT</w:t>
      </w:r>
    </w:p>
    <w:p>
      <w:pPr>
        <w:pStyle w:val="ListBullet"/>
      </w:pPr>
      <w:r>
        <w:t>PAYMENT_PENDING</w:t>
      </w:r>
    </w:p>
    <w:p>
      <w:pPr>
        <w:pStyle w:val="ListBullet"/>
      </w:pPr>
      <w:r>
        <w:t>PAYMENT_SUCCESSFUL</w:t>
      </w:r>
    </w:p>
    <w:p>
      <w:pPr>
        <w:pStyle w:val="ListBullet"/>
      </w:pPr>
      <w:r>
        <w:t>PAYMENT_FAILED</w:t>
      </w:r>
    </w:p>
    <w:p>
      <w:pPr>
        <w:pStyle w:val="ListBullet"/>
      </w:pPr>
      <w:r>
        <w:t>REJECTED</w:t>
      </w:r>
    </w:p>
    <w:p>
      <w:pPr>
        <w:pStyle w:val="Heading2"/>
      </w:pPr>
      <w:r>
        <w:t>6.3 Other Models Present in Codebase</w:t>
      </w:r>
    </w:p>
    <w:p>
      <w:pPr>
        <w:pStyle w:val="ListBullet"/>
      </w:pPr>
      <w:r>
        <w:t>AuditLog</w:t>
      </w:r>
    </w:p>
    <w:p>
      <w:pPr>
        <w:pStyle w:val="ListBullet"/>
      </w:pPr>
      <w:r>
        <w:t>WorkflowHistory</w:t>
      </w:r>
    </w:p>
    <w:p>
      <w:pPr>
        <w:pStyle w:val="ListBullet"/>
      </w:pPr>
      <w:r>
        <w:t>WorkflowStage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PaymentRecord</w:t>
      </w:r>
    </w:p>
    <w:p>
      <w:pPr>
        <w:pStyle w:val="ListBullet"/>
      </w:pPr>
      <w:r>
        <w:t>FundDisbursement</w:t>
      </w:r>
    </w:p>
    <w:p>
      <w:pPr>
        <w:pStyle w:val="ListBullet"/>
      </w:pPr>
      <w:r>
        <w:t>Document</w:t>
      </w:r>
    </w:p>
    <w:p>
      <w:pPr>
        <w:pStyle w:val="ListBullet"/>
      </w:pPr>
      <w:r>
        <w:t>EligibilityRule</w:t>
      </w:r>
    </w:p>
    <w:p>
      <w:pPr>
        <w:pStyle w:val="ListBullet"/>
      </w:pPr>
      <w:r>
        <w:t>ReVerificationRequest</w:t>
      </w:r>
    </w:p>
    <w:p>
      <w:pPr>
        <w:pStyle w:val="ListBullet"/>
      </w:pPr>
      <w:r>
        <w:t>Accountant</w:t>
      </w:r>
    </w:p>
    <w:p>
      <w:pPr>
        <w:pStyle w:val="ListBullet"/>
      </w:pPr>
      <w:r>
        <w:t>These models are part of the broader domain model, but not all are directly used in the documented main workflow.</w:t>
      </w:r>
    </w:p>
    <w:p>
      <w:pPr>
        <w:pStyle w:val="Heading1"/>
      </w:pPr>
      <w:r>
        <w:t>7. REST APIs</w:t>
      </w:r>
    </w:p>
    <w:p>
      <w:pPr>
        <w:pStyle w:val="Heading2"/>
      </w:pPr>
      <w:r>
        <w:t>7.1 Authentication APIs</w:t>
      </w:r>
    </w:p>
    <w:p>
      <w:pPr>
        <w:pStyle w:val="ListBullet"/>
      </w:pPr>
      <w:r>
        <w:t>POST /api/v1/auth/login or /api/auth/login – Authenticate user and return JWT/user information</w:t>
      </w:r>
    </w:p>
    <w:p>
      <w:pPr>
        <w:pStyle w:val="ListBullet"/>
      </w:pPr>
      <w:r>
        <w:t>POST /api/v1/auth/signup or /api/auth/register – Register a new citizen or officer</w:t>
      </w:r>
    </w:p>
    <w:p>
      <w:pPr>
        <w:pStyle w:val="Heading2"/>
      </w:pPr>
      <w:r>
        <w:t>7.2 Application APIs</w:t>
      </w:r>
    </w:p>
    <w:p>
      <w:pPr>
        <w:pStyle w:val="ListBullet"/>
      </w:pPr>
      <w:r>
        <w:t>GET /api/v1/applications or /api/applications – Get all applications</w:t>
      </w:r>
    </w:p>
    <w:p>
      <w:pPr>
        <w:pStyle w:val="ListBullet"/>
      </w:pPr>
      <w:r>
        <w:t>GET /api/v1/applications/{id} – Get application by ID</w:t>
      </w:r>
    </w:p>
    <w:p>
      <w:pPr>
        <w:pStyle w:val="ListBullet"/>
      </w:pPr>
      <w:r>
        <w:t>GET /api/v1/applications/my-applications – Get applications for current citizen</w:t>
      </w:r>
    </w:p>
    <w:p>
      <w:pPr>
        <w:pStyle w:val="ListBullet"/>
      </w:pPr>
      <w:r>
        <w:t>GET /api/v1/applications/{id}/status – Get application status summary</w:t>
      </w:r>
    </w:p>
    <w:p>
      <w:pPr>
        <w:pStyle w:val="ListBullet"/>
      </w:pPr>
      <w:r>
        <w:t>POST /api/v1/applications – Submit a new application</w:t>
      </w:r>
    </w:p>
    <w:p>
      <w:pPr>
        <w:pStyle w:val="ListBullet"/>
      </w:pPr>
      <w:r>
        <w:t>PUT /api/v1/applications/{id}/status – Process workflow action</w:t>
      </w:r>
    </w:p>
    <w:p>
      <w:pPr>
        <w:pStyle w:val="Heading2"/>
      </w:pPr>
      <w:r>
        <w:t>7.3 Beneficiary APIs</w:t>
      </w:r>
    </w:p>
    <w:p>
      <w:pPr>
        <w:pStyle w:val="ListBullet"/>
      </w:pPr>
      <w:r>
        <w:t>GET /api/v1/beneficiaries or /api/beneficiaries – Get all profiles</w:t>
      </w:r>
    </w:p>
    <w:p>
      <w:pPr>
        <w:pStyle w:val="ListBullet"/>
      </w:pPr>
      <w:r>
        <w:t>POST /api/v1/beneficiaries/{userId} – Create beneficiary profile</w:t>
      </w:r>
    </w:p>
    <w:p>
      <w:pPr>
        <w:pStyle w:val="ListBullet"/>
      </w:pPr>
      <w:r>
        <w:t>GET /api/v1/beneficiaries/{userId} – Get profile by user</w:t>
      </w:r>
    </w:p>
    <w:p>
      <w:pPr>
        <w:pStyle w:val="ListBullet"/>
      </w:pPr>
      <w:r>
        <w:t>PUT /api/v1/beneficiaries/{id} – Update profile</w:t>
      </w:r>
    </w:p>
    <w:p>
      <w:pPr>
        <w:pStyle w:val="ListBullet"/>
      </w:pPr>
      <w:r>
        <w:t>DELETE /api/v1/beneficiaries/{id} – Delete profile</w:t>
      </w:r>
    </w:p>
    <w:p>
      <w:pPr>
        <w:pStyle w:val="Heading2"/>
      </w:pPr>
      <w:r>
        <w:t>7.4 Scheme APIs</w:t>
      </w:r>
    </w:p>
    <w:p>
      <w:pPr>
        <w:pStyle w:val="ListBullet"/>
      </w:pPr>
      <w:r>
        <w:t>GET /api/v1/schemes or /api/schemes – Get all schemes</w:t>
      </w:r>
    </w:p>
    <w:p>
      <w:pPr>
        <w:pStyle w:val="ListBullet"/>
      </w:pPr>
      <w:r>
        <w:t>GET /api/v1/schemes/{id} – Get scheme by ID</w:t>
      </w:r>
    </w:p>
    <w:p>
      <w:pPr>
        <w:pStyle w:val="ListBullet"/>
      </w:pPr>
      <w:r>
        <w:t>POST /api/v1/schemes – Create scheme (Admin)</w:t>
      </w:r>
    </w:p>
    <w:p>
      <w:pPr>
        <w:pStyle w:val="ListBullet"/>
      </w:pPr>
      <w:r>
        <w:t>PUT /api/v1/schemes/{id} – Update scheme (Admin)</w:t>
      </w:r>
    </w:p>
    <w:p>
      <w:pPr>
        <w:pStyle w:val="ListBullet"/>
      </w:pPr>
      <w:r>
        <w:t>PATCH /api/v1/schemes/{id}/activate – Activate scheme (Admin)</w:t>
      </w:r>
    </w:p>
    <w:p>
      <w:pPr>
        <w:pStyle w:val="ListBullet"/>
      </w:pPr>
      <w:r>
        <w:t>PATCH /api/v1/schemes/{id}/deactivate – Deactivate scheme (Admin)</w:t>
      </w:r>
    </w:p>
    <w:p>
      <w:pPr>
        <w:pStyle w:val="ListBullet"/>
      </w:pPr>
      <w:r>
        <w:t>DELETE /api/v1/schemes/{id} – Delete scheme (Admin)</w:t>
      </w:r>
    </w:p>
    <w:p>
      <w:pPr>
        <w:pStyle w:val="ListBullet"/>
      </w:pPr>
      <w:r>
        <w:t>Both /api/v1/... and /api/... route prefixes are mapped in the current controllers.</w:t>
      </w:r>
    </w:p>
    <w:p>
      <w:pPr>
        <w:pStyle w:val="Heading1"/>
      </w:pPr>
      <w:r>
        <w:t>8. Controllers</w:t>
      </w:r>
    </w:p>
    <w:p>
      <w:pPr>
        <w:pStyle w:val="Heading2"/>
      </w:pPr>
      <w:r>
        <w:t>AuthController</w:t>
      </w:r>
    </w:p>
    <w:p>
      <w:pPr>
        <w:pStyle w:val="ListBullet"/>
      </w:pPr>
      <w:r>
        <w:t>Handles login and role detection</w:t>
      </w:r>
    </w:p>
    <w:p>
      <w:pPr>
        <w:pStyle w:val="ListBullet"/>
      </w:pPr>
      <w:r>
        <w:t>Registers Beneficiary or Officer users</w:t>
      </w:r>
    </w:p>
    <w:p>
      <w:pPr>
        <w:pStyle w:val="ListBullet"/>
      </w:pPr>
      <w:r>
        <w:t>Generates JWT after successful authentication</w:t>
      </w:r>
    </w:p>
    <w:p>
      <w:pPr>
        <w:pStyle w:val="ListBullet"/>
      </w:pPr>
      <w:r>
        <w:t>Uses PasswordEncoder for password hashing</w:t>
      </w:r>
    </w:p>
    <w:p>
      <w:pPr>
        <w:pStyle w:val="ListBullet"/>
      </w:pPr>
      <w:r>
        <w:t>Returns token, role, and user metadata</w:t>
      </w:r>
    </w:p>
    <w:p>
      <w:pPr>
        <w:pStyle w:val="Heading2"/>
      </w:pPr>
      <w:r>
        <w:t>ApplicationController</w:t>
      </w:r>
    </w:p>
    <w:p>
      <w:pPr>
        <w:pStyle w:val="ListBullet"/>
      </w:pPr>
      <w:r>
        <w:t>Lists applications and application details</w:t>
      </w:r>
    </w:p>
    <w:p>
      <w:pPr>
        <w:pStyle w:val="ListBullet"/>
      </w:pPr>
      <w:r>
        <w:t>Retrieves citizen-specific applications</w:t>
      </w:r>
    </w:p>
    <w:p>
      <w:pPr>
        <w:pStyle w:val="ListBullet"/>
      </w:pPr>
      <w:r>
        <w:t>Provides status summary</w:t>
      </w:r>
    </w:p>
    <w:p>
      <w:pPr>
        <w:pStyle w:val="ListBullet"/>
      </w:pPr>
      <w:r>
        <w:t>Accepts application submissions</w:t>
      </w:r>
    </w:p>
    <w:p>
      <w:pPr>
        <w:pStyle w:val="ListBullet"/>
      </w:pPr>
      <w:r>
        <w:t>Processes workflow approval/rejection/correction actions</w:t>
      </w:r>
    </w:p>
    <w:p>
      <w:pPr>
        <w:pStyle w:val="ListBullet"/>
      </w:pPr>
      <w:r>
        <w:t>Reads authenticated user from SecurityContextHolder</w:t>
      </w:r>
    </w:p>
    <w:p>
      <w:pPr>
        <w:pStyle w:val="Heading2"/>
      </w:pPr>
      <w:r>
        <w:t>BeneficiaryController</w:t>
      </w:r>
    </w:p>
    <w:p>
      <w:pPr>
        <w:pStyle w:val="ListBullet"/>
      </w:pPr>
      <w:r>
        <w:t>Creates, reads, updates, and deletes beneficiary profiles</w:t>
      </w:r>
    </w:p>
    <w:p>
      <w:pPr>
        <w:pStyle w:val="ListBullet"/>
      </w:pPr>
      <w:r>
        <w:t>Links profiles to parent users</w:t>
      </w:r>
    </w:p>
    <w:p>
      <w:pPr>
        <w:pStyle w:val="Heading2"/>
      </w:pPr>
      <w:r>
        <w:t>SchemeController</w:t>
      </w:r>
    </w:p>
    <w:p>
      <w:pPr>
        <w:pStyle w:val="ListBullet"/>
      </w:pPr>
      <w:r>
        <w:t>Retrieves scheme catalog</w:t>
      </w:r>
    </w:p>
    <w:p>
      <w:pPr>
        <w:pStyle w:val="ListBullet"/>
      </w:pPr>
      <w:r>
        <w:t>Creates and updates schemes</w:t>
      </w:r>
    </w:p>
    <w:p>
      <w:pPr>
        <w:pStyle w:val="ListBullet"/>
      </w:pPr>
      <w:r>
        <w:t>Activates/deactivates schemes</w:t>
      </w:r>
    </w:p>
    <w:p>
      <w:pPr>
        <w:pStyle w:val="ListBullet"/>
      </w:pPr>
      <w:r>
        <w:t>Deletes schemes</w:t>
      </w:r>
    </w:p>
    <w:p>
      <w:pPr>
        <w:pStyle w:val="ListBullet"/>
      </w:pPr>
      <w:r>
        <w:t>Seeds default schemes when database is empty</w:t>
      </w:r>
    </w:p>
    <w:p>
      <w:pPr>
        <w:pStyle w:val="Heading1"/>
      </w:pPr>
      <w:r>
        <w:t>9. Services</w:t>
      </w:r>
    </w:p>
    <w:p>
      <w:pPr>
        <w:pStyle w:val="Heading2"/>
      </w:pPr>
      <w:r>
        <w:t>AuthService</w:t>
      </w:r>
    </w:p>
    <w:p>
      <w:pPr>
        <w:pStyle w:val="ListBullet"/>
      </w:pPr>
      <w:r>
        <w:t>Handles login and registration</w:t>
      </w:r>
    </w:p>
    <w:p>
      <w:pPr>
        <w:pStyle w:val="ListBullet"/>
      </w:pPr>
      <w:r>
        <w:t>Uses AuthenticationManager</w:t>
      </w:r>
    </w:p>
    <w:p>
      <w:pPr>
        <w:pStyle w:val="ListBullet"/>
      </w:pPr>
      <w:r>
        <w:t>Produces JwtResponse</w:t>
      </w:r>
    </w:p>
    <w:p>
      <w:pPr>
        <w:pStyle w:val="ListBullet"/>
      </w:pPr>
      <w:r>
        <w:t>Encodes passwords with PasswordEncoder</w:t>
      </w:r>
    </w:p>
    <w:p>
      <w:pPr>
        <w:pStyle w:val="ListBullet"/>
      </w:pPr>
      <w:r>
        <w:t>Persists users through repository</w:t>
      </w:r>
    </w:p>
    <w:p>
      <w:pPr>
        <w:pStyle w:val="Heading2"/>
      </w:pPr>
      <w:r>
        <w:t>ApplicationService</w:t>
      </w:r>
    </w:p>
    <w:p>
      <w:pPr>
        <w:pStyle w:val="ListBullet"/>
      </w:pPr>
      <w:r>
        <w:t>Handles the main subsidy application lifecycle</w:t>
      </w:r>
    </w:p>
    <w:p>
      <w:pPr>
        <w:pStyle w:val="ListBullet"/>
      </w:pPr>
      <w:r>
        <w:t>Fetches applications and citizen-specific applications</w:t>
      </w:r>
    </w:p>
    <w:p>
      <w:pPr>
        <w:pStyle w:val="ListBullet"/>
      </w:pPr>
      <w:r>
        <w:t>Retrieves approval queues by stage</w:t>
      </w:r>
    </w:p>
    <w:p>
      <w:pPr>
        <w:pStyle w:val="ListBullet"/>
      </w:pPr>
      <w:r>
        <w:t>Validates scheme availability</w:t>
      </w:r>
    </w:p>
    <w:p>
      <w:pPr>
        <w:pStyle w:val="ListBullet"/>
      </w:pPr>
      <w:r>
        <w:t>Prevents duplicate active applications</w:t>
      </w:r>
    </w:p>
    <w:p>
      <w:pPr>
        <w:pStyle w:val="ListBullet"/>
      </w:pPr>
      <w:r>
        <w:t>Calculates eligibility score</w:t>
      </w:r>
    </w:p>
    <w:p>
      <w:pPr>
        <w:pStyle w:val="ListBullet"/>
      </w:pPr>
      <w:r>
        <w:t>Sets initial status based on score threshold</w:t>
      </w:r>
    </w:p>
    <w:p>
      <w:pPr>
        <w:pStyle w:val="ListBullet"/>
      </w:pPr>
      <w:r>
        <w:t>Processes field, district, and finance workflow actions</w:t>
      </w:r>
    </w:p>
    <w:p>
      <w:pPr>
        <w:pStyle w:val="ListBullet"/>
      </w:pPr>
      <w:r>
        <w:t>Creates workflow history records</w:t>
      </w:r>
    </w:p>
    <w:p>
      <w:pPr>
        <w:pStyle w:val="ListBullet"/>
      </w:pPr>
      <w:r>
        <w:t>Logs application and workflow actions through AuditLogService</w:t>
      </w:r>
    </w:p>
    <w:p>
      <w:pPr>
        <w:pStyle w:val="Heading2"/>
      </w:pPr>
      <w:r>
        <w:t>BeneficiaryService</w:t>
      </w:r>
    </w:p>
    <w:p>
      <w:pPr>
        <w:pStyle w:val="ListBullet"/>
      </w:pPr>
      <w:r>
        <w:t>Creates, updates, reads, and deletes BeneficiaryProfile</w:t>
      </w:r>
    </w:p>
    <w:p>
      <w:pPr>
        <w:pStyle w:val="ListBullet"/>
      </w:pPr>
      <w:r>
        <w:t>Links profile to parent User</w:t>
      </w:r>
    </w:p>
    <w:p>
      <w:pPr>
        <w:pStyle w:val="Heading2"/>
      </w:pPr>
      <w:r>
        <w:t>SchemeService</w:t>
      </w:r>
    </w:p>
    <w:p>
      <w:pPr>
        <w:pStyle w:val="ListBullet"/>
      </w:pPr>
      <w:r>
        <w:t>Provides scheme CRUD operations</w:t>
      </w:r>
    </w:p>
    <w:p>
      <w:pPr>
        <w:pStyle w:val="ListBullet"/>
      </w:pPr>
      <w:r>
        <w:t>Handles activation/deactivation</w:t>
      </w:r>
    </w:p>
    <w:p>
      <w:pPr>
        <w:pStyle w:val="ListBullet"/>
      </w:pPr>
      <w:r>
        <w:t>Filters active schemes</w:t>
      </w:r>
    </w:p>
    <w:p>
      <w:pPr>
        <w:pStyle w:val="Heading2"/>
      </w:pPr>
      <w:r>
        <w:t>AuditLogService</w:t>
      </w:r>
    </w:p>
    <w:p>
      <w:pPr>
        <w:pStyle w:val="ListBullet"/>
      </w:pPr>
      <w:r>
        <w:t>Writes audit entries into AuditLog records</w:t>
      </w:r>
    </w:p>
    <w:p>
      <w:pPr>
        <w:pStyle w:val="Heading2"/>
      </w:pPr>
      <w:r>
        <w:t>9.1 Important Business Rules</w:t>
      </w:r>
    </w:p>
    <w:p>
      <w:pPr>
        <w:pStyle w:val="ListBullet"/>
      </w:pPr>
      <w:r>
        <w:t>Applications with an eligibility score below 50 are automatically rejected.</w:t>
      </w:r>
    </w:p>
    <w:p>
      <w:pPr>
        <w:pStyle w:val="ListBullet"/>
      </w:pPr>
      <w:r>
        <w:t>Officer comments are required when rejecting an application or requesting correction.</w:t>
      </w:r>
    </w:p>
    <w:p>
      <w:pPr>
        <w:pStyle w:val="ListBullet"/>
      </w:pPr>
      <w:r>
        <w:t>Role-specific workflow processing is enforced by application stage.</w:t>
      </w:r>
    </w:p>
    <w:p>
      <w:pPr>
        <w:pStyle w:val="Heading1"/>
      </w:pPr>
      <w:r>
        <w:t>10. Repository Layer</w:t>
      </w:r>
    </w:p>
    <w:p>
      <w:pPr>
        <w:pStyle w:val="ListBullet"/>
      </w:pPr>
      <w:r>
        <w:t>UserRepository – findByEmail, findByEmailIgnoreCase, findByPhone, existsByEmail, existsByPhone</w:t>
      </w:r>
    </w:p>
    <w:p>
      <w:pPr>
        <w:pStyle w:val="ListBullet"/>
      </w:pPr>
      <w:r>
        <w:t>ApplicationRepository – findByStatus, findByStatusIn, findByCitizenEmailOrPhone, existsActiveApplicationForScheme</w:t>
      </w:r>
    </w:p>
    <w:p>
      <w:pPr>
        <w:pStyle w:val="ListBullet"/>
      </w:pPr>
      <w:r>
        <w:t>SchemeRepository – standard JpaRepository methods and active-scheme query used by service</w:t>
      </w:r>
    </w:p>
    <w:p>
      <w:pPr>
        <w:pStyle w:val="ListBullet"/>
      </w:pPr>
      <w:r>
        <w:t>BeneficiaryProfileRepository – findByUser, findByUserId and related persistence methods</w:t>
      </w:r>
    </w:p>
    <w:p>
      <w:pPr>
        <w:pStyle w:val="Heading1"/>
      </w:pPr>
      <w:r>
        <w:t>11. Database</w:t>
      </w:r>
    </w:p>
    <w:p>
      <w:pPr>
        <w:pStyle w:val="ListBullet"/>
      </w:pPr>
      <w:r>
        <w:t>Default database: H2 in-memory database</w:t>
      </w:r>
    </w:p>
    <w:p>
      <w:r>
        <w:rPr>
          <w:rFonts w:ascii="Consolas" w:hAnsi="Consolas"/>
          <w:sz w:val="18"/>
        </w:rPr>
        <w:t>jdbc:h2:mem:subsidydb;DB_CLOSE_DELAY=-1;DB_CLOSE_ON_EXIT=FALSE</w:t>
      </w:r>
    </w:p>
    <w:p>
      <w:pPr>
        <w:pStyle w:val="ListBullet"/>
      </w:pPr>
      <w:r>
        <w:t>MySQL connector is included and can be enabled through environment overrides.</w:t>
      </w:r>
    </w:p>
    <w:p>
      <w:pPr>
        <w:pStyle w:val="Heading2"/>
      </w:pPr>
      <w:r>
        <w:t>11.1 Main Configuration</w:t>
      </w:r>
    </w:p>
    <w:p>
      <w:pPr>
        <w:pStyle w:val="ListBullet"/>
      </w:pPr>
      <w:r>
        <w:t>DB URL defaults to H2 in-memory database</w:t>
      </w:r>
    </w:p>
    <w:p>
      <w:pPr>
        <w:pStyle w:val="ListBullet"/>
      </w:pPr>
      <w:r>
        <w:t>DB username defaults to sa</w:t>
      </w:r>
    </w:p>
    <w:p>
      <w:pPr>
        <w:pStyle w:val="ListBullet"/>
      </w:pPr>
      <w:r>
        <w:t>DB password can be supplied through DB_PASSWORD</w:t>
      </w:r>
    </w:p>
    <w:p>
      <w:pPr>
        <w:pStyle w:val="ListBullet"/>
      </w:pPr>
      <w:r>
        <w:t>JPA ddl-auto is set to update</w:t>
      </w:r>
    </w:p>
    <w:p>
      <w:pPr>
        <w:pStyle w:val="ListBullet"/>
      </w:pPr>
      <w:r>
        <w:t>SQL logging is enabled</w:t>
      </w:r>
    </w:p>
    <w:p>
      <w:pPr>
        <w:pStyle w:val="ListBullet"/>
      </w:pPr>
      <w:r>
        <w:t>H2 console is enabled at /h2-console</w:t>
      </w:r>
    </w:p>
    <w:p>
      <w:pPr>
        <w:pStyle w:val="Heading2"/>
      </w:pPr>
      <w:r>
        <w:t>11.2 Main Database Entities</w:t>
      </w:r>
    </w:p>
    <w:p>
      <w:pPr>
        <w:pStyle w:val="ListBullet"/>
      </w:pPr>
      <w:r>
        <w:t>users</w:t>
      </w:r>
    </w:p>
    <w:p>
      <w:pPr>
        <w:pStyle w:val="ListBullet"/>
      </w:pPr>
      <w:r>
        <w:t>beneficiaries</w:t>
      </w:r>
    </w:p>
    <w:p>
      <w:pPr>
        <w:pStyle w:val="ListBullet"/>
      </w:pPr>
      <w:r>
        <w:t>officers</w:t>
      </w:r>
    </w:p>
    <w:p>
      <w:pPr>
        <w:pStyle w:val="ListBullet"/>
      </w:pPr>
      <w:r>
        <w:t>beneficiary_profiles</w:t>
      </w:r>
    </w:p>
    <w:p>
      <w:pPr>
        <w:pStyle w:val="ListBullet"/>
      </w:pPr>
      <w:r>
        <w:t>schemes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audit_logs</w:t>
      </w:r>
    </w:p>
    <w:p>
      <w:pPr>
        <w:pStyle w:val="ListBullet"/>
      </w:pPr>
      <w:r>
        <w:t>workflow_history</w:t>
      </w:r>
    </w:p>
    <w:p>
      <w:pPr>
        <w:pStyle w:val="ListBullet"/>
      </w:pPr>
      <w:r>
        <w:t>workflow_stages</w:t>
      </w:r>
    </w:p>
    <w:p>
      <w:pPr>
        <w:pStyle w:val="ListBullet"/>
      </w:pPr>
      <w:r>
        <w:t>verifications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payment_records</w:t>
      </w:r>
    </w:p>
    <w:p>
      <w:pPr>
        <w:pStyle w:val="ListBullet"/>
      </w:pPr>
      <w:r>
        <w:t>fund_disbursements</w:t>
      </w:r>
    </w:p>
    <w:p>
      <w:pPr>
        <w:pStyle w:val="ListBullet"/>
      </w:pPr>
      <w:r>
        <w:t>documents</w:t>
      </w:r>
    </w:p>
    <w:p>
      <w:pPr>
        <w:pStyle w:val="ListBullet"/>
      </w:pPr>
      <w:r>
        <w:t>eligibility_rules</w:t>
      </w:r>
    </w:p>
    <w:p>
      <w:pPr>
        <w:pStyle w:val="ListBullet"/>
      </w:pPr>
      <w:r>
        <w:t>re_verification_requests</w:t>
      </w:r>
    </w:p>
    <w:p>
      <w:pPr>
        <w:pStyle w:val="ListBullet"/>
      </w:pPr>
      <w:r>
        <w:t>accountants</w:t>
      </w:r>
    </w:p>
    <w:p>
      <w:pPr>
        <w:pStyle w:val="Heading2"/>
      </w:pPr>
      <w:r>
        <w:t>11.3 Key Relationships</w:t>
      </w:r>
    </w:p>
    <w:p>
      <w:pPr>
        <w:pStyle w:val="ListBullet"/>
      </w:pPr>
      <w:r>
        <w:t>User to Beneficiary / Officer – JOINED inheritance</w:t>
      </w:r>
    </w:p>
    <w:p>
      <w:pPr>
        <w:pStyle w:val="ListBullet"/>
      </w:pPr>
      <w:r>
        <w:t>Application to Scheme – Many-to-One</w:t>
      </w:r>
    </w:p>
    <w:p>
      <w:pPr>
        <w:pStyle w:val="ListBullet"/>
      </w:pPr>
      <w:r>
        <w:t>Application to BeneficiaryProfile – Many-to-One</w:t>
      </w:r>
    </w:p>
    <w:p>
      <w:pPr>
        <w:pStyle w:val="ListBullet"/>
      </w:pPr>
      <w:r>
        <w:t>BeneficiaryProfile to User – One-to-One</w:t>
      </w:r>
    </w:p>
    <w:p>
      <w:pPr>
        <w:pStyle w:val="Heading1"/>
      </w:pPr>
      <w:r>
        <w:t>12. Business Logic</w:t>
      </w:r>
    </w:p>
    <w:p>
      <w:pPr>
        <w:pStyle w:val="Heading2"/>
      </w:pPr>
      <w:r>
        <w:t>12.1 Scheme Lifecycle</w:t>
      </w:r>
    </w:p>
    <w:p>
      <w:pPr>
        <w:pStyle w:val="ListBullet"/>
      </w:pPr>
      <w:r>
        <w:t>Schemes can be active or inactive.</w:t>
      </w:r>
    </w:p>
    <w:p>
      <w:pPr>
        <w:pStyle w:val="ListBullet"/>
      </w:pPr>
      <w:r>
        <w:t>Applications cannot be submitted to inactive schemes.</w:t>
      </w:r>
    </w:p>
    <w:p>
      <w:pPr>
        <w:pStyle w:val="ListBullet"/>
      </w:pPr>
      <w:r>
        <w:t>Admin can activate or deactivate schemes through PATCH endpoints.</w:t>
      </w:r>
    </w:p>
    <w:p>
      <w:pPr>
        <w:pStyle w:val="Heading2"/>
      </w:pPr>
      <w:r>
        <w:t>12.2 Duplicate Application Prevention</w:t>
      </w:r>
    </w:p>
    <w:p>
      <w:pPr>
        <w:pStyle w:val="ListBullet"/>
      </w:pPr>
      <w:r>
        <w:t>ApplicationService checks whether the same citizen already has an active application for the same scheme and rejects duplicates.</w:t>
      </w:r>
    </w:p>
    <w:p>
      <w:pPr>
        <w:pStyle w:val="Heading2"/>
      </w:pPr>
      <w:r>
        <w:t>12.3 Eligibility Calculation</w:t>
      </w:r>
    </w:p>
    <w:p>
      <w:pPr>
        <w:pStyle w:val="ListBullet"/>
      </w:pPr>
      <w:r>
        <w:t>Income level</w:t>
      </w:r>
    </w:p>
    <w:p>
      <w:pPr>
        <w:pStyle w:val="ListBullet"/>
      </w:pPr>
      <w:r>
        <w:t>Document status based on Aadhaar length check</w:t>
      </w:r>
    </w:p>
    <w:p>
      <w:pPr>
        <w:pStyle w:val="ListBullet"/>
      </w:pPr>
      <w:r>
        <w:t>Category</w:t>
      </w:r>
    </w:p>
    <w:p>
      <w:pPr>
        <w:pStyle w:val="ListBullet"/>
      </w:pPr>
      <w:r>
        <w:t>District score</w:t>
      </w:r>
    </w:p>
    <w:p>
      <w:pPr>
        <w:pStyle w:val="ListBullet"/>
      </w:pPr>
      <w:r>
        <w:t>The total score ranges from 0 to 100 and uses a threshold of 50.</w:t>
      </w:r>
    </w:p>
    <w:p>
      <w:pPr>
        <w:pStyle w:val="Heading2"/>
      </w:pPr>
      <w:r>
        <w:t>12.4 Workflow Progression</w:t>
      </w:r>
    </w:p>
    <w:p>
      <w:pPr>
        <w:pStyle w:val="ListNumber"/>
      </w:pPr>
      <w:r>
        <w:t>Submitted</w:t>
      </w:r>
    </w:p>
    <w:p>
      <w:pPr>
        <w:pStyle w:val="ListNumber"/>
      </w:pPr>
      <w:r>
        <w:t>Field verified or field rejected</w:t>
      </w:r>
    </w:p>
    <w:p>
      <w:pPr>
        <w:pStyle w:val="ListNumber"/>
      </w:pPr>
      <w:r>
        <w:t>District verified or district rejected</w:t>
      </w:r>
    </w:p>
    <w:p>
      <w:pPr>
        <w:pStyle w:val="ListNumber"/>
      </w:pPr>
      <w:r>
        <w:t>Approved for payment</w:t>
      </w:r>
    </w:p>
    <w:p>
      <w:pPr>
        <w:pStyle w:val="ListBullet"/>
      </w:pPr>
      <w:r>
        <w:t>Field Officer – reviews submitted/correction applications</w:t>
      </w:r>
    </w:p>
    <w:p>
      <w:pPr>
        <w:pStyle w:val="ListBullet"/>
      </w:pPr>
      <w:r>
        <w:t>District Officer – reviews field-verified applications</w:t>
      </w:r>
    </w:p>
    <w:p>
      <w:pPr>
        <w:pStyle w:val="ListBullet"/>
      </w:pPr>
      <w:r>
        <w:t>Finance Officer – reviews district-verified applications</w:t>
      </w:r>
    </w:p>
    <w:p>
      <w:pPr>
        <w:pStyle w:val="ListBullet"/>
      </w:pPr>
      <w:r>
        <w:t>Admin – broader access and management</w:t>
      </w:r>
    </w:p>
    <w:p>
      <w:pPr>
        <w:pStyle w:val="Heading1"/>
      </w:pPr>
      <w:r>
        <w:t>13. Validation</w:t>
      </w:r>
    </w:p>
    <w:p>
      <w:pPr>
        <w:pStyle w:val="ListBullet"/>
      </w:pPr>
      <w:r>
        <w:t>@Valid is used for beneficiary profile creation.</w:t>
      </w:r>
    </w:p>
    <w:p>
      <w:pPr>
        <w:pStyle w:val="ListBullet"/>
      </w:pPr>
      <w:r>
        <w:t>@NotBlank is used in validation test examples.</w:t>
      </w:r>
    </w:p>
    <w:p>
      <w:pPr>
        <w:pStyle w:val="ListBullet"/>
      </w:pPr>
      <w:r>
        <w:t>User.email is non-null and unique.</w:t>
      </w:r>
    </w:p>
    <w:p>
      <w:pPr>
        <w:pStyle w:val="ListBullet"/>
      </w:pPr>
      <w:r>
        <w:t>User.phone is non-null, unique, and limited to 10 characters.</w:t>
      </w:r>
    </w:p>
    <w:p>
      <w:pPr>
        <w:pStyle w:val="ListBullet"/>
      </w:pPr>
      <w:r>
        <w:t>BeneficiaryProfile.aadhaarNumber is non-null and unique.</w:t>
      </w:r>
    </w:p>
    <w:p>
      <w:pPr>
        <w:pStyle w:val="ListBullet"/>
      </w:pPr>
      <w:r>
        <w:t>Additional required fields use non-null constraints.</w:t>
      </w:r>
    </w:p>
    <w:p>
      <w:pPr>
        <w:pStyle w:val="ListBullet"/>
      </w:pPr>
      <w:r>
        <w:t>Inactive schemes are rejected through service-level validation.</w:t>
      </w:r>
    </w:p>
    <w:p>
      <w:pPr>
        <w:pStyle w:val="ListBullet"/>
      </w:pPr>
      <w:r>
        <w:t>Duplicate active applications are rejected.</w:t>
      </w:r>
    </w:p>
    <w:p>
      <w:pPr>
        <w:pStyle w:val="ListBullet"/>
      </w:pPr>
      <w:r>
        <w:t>Officer comments are required for rejection/correction actions.</w:t>
      </w:r>
    </w:p>
    <w:p>
      <w:pPr>
        <w:pStyle w:val="ListBullet"/>
      </w:pPr>
      <w:r>
        <w:t>Invalid role/stage combinations result in IllegalStateException.</w:t>
      </w:r>
    </w:p>
    <w:p>
      <w:pPr>
        <w:pStyle w:val="Heading1"/>
      </w:pPr>
      <w:r>
        <w:t>14. Exception Handling</w:t>
      </w:r>
    </w:p>
    <w:p>
      <w:pPr>
        <w:pStyle w:val="ListBullet"/>
      </w:pPr>
      <w:r>
        <w:t>GlobalExceptionHandler.java provides centralized exception handling.</w:t>
      </w:r>
    </w:p>
    <w:p>
      <w:pPr>
        <w:pStyle w:val="ListBullet"/>
      </w:pPr>
      <w:r>
        <w:t>ResourceNotFoundException → HTTP 404</w:t>
      </w:r>
    </w:p>
    <w:p>
      <w:pPr>
        <w:pStyle w:val="ListBullet"/>
      </w:pPr>
      <w:r>
        <w:t>MethodArgumentNotValidException → HTTP 400</w:t>
      </w:r>
    </w:p>
    <w:p>
      <w:pPr>
        <w:pStyle w:val="ListBullet"/>
      </w:pPr>
      <w:r>
        <w:t>IllegalArgumentException → HTTP 400</w:t>
      </w:r>
    </w:p>
    <w:p>
      <w:pPr>
        <w:pStyle w:val="ListBullet"/>
      </w:pPr>
      <w:r>
        <w:t>Generic Exception → HTTP 500</w:t>
      </w:r>
    </w:p>
    <w:p>
      <w:pPr>
        <w:pStyle w:val="ListBullet"/>
      </w:pPr>
      <w:r>
        <w:t>Error response can contain status, message, detail, and errors fields.</w:t>
      </w:r>
    </w:p>
    <w:p>
      <w:pPr>
        <w:pStyle w:val="Heading1"/>
      </w:pPr>
      <w:r>
        <w:t>15. Security</w:t>
      </w:r>
    </w:p>
    <w:p>
      <w:pPr>
        <w:pStyle w:val="ListBullet"/>
      </w:pPr>
      <w:r>
        <w:t>The backend uses Spring Security with stateless JWT authentication.</w:t>
      </w:r>
    </w:p>
    <w:p>
      <w:pPr>
        <w:pStyle w:val="ListBullet"/>
      </w:pPr>
      <w:r>
        <w:t>CSRF is disabled.</w:t>
      </w:r>
    </w:p>
    <w:p>
      <w:pPr>
        <w:pStyle w:val="ListBullet"/>
      </w:pPr>
      <w:r>
        <w:t>Session management is stateless.</w:t>
      </w:r>
    </w:p>
    <w:p>
      <w:pPr>
        <w:pStyle w:val="ListBullet"/>
      </w:pPr>
      <w:r>
        <w:t>CORS is enabled.</w:t>
      </w:r>
    </w:p>
    <w:p>
      <w:pPr>
        <w:pStyle w:val="ListBullet"/>
      </w:pPr>
      <w:r>
        <w:t>JWT authentication filter runs before UsernamePasswordAuthenticationFilter.</w:t>
      </w:r>
    </w:p>
    <w:p>
      <w:pPr>
        <w:pStyle w:val="ListBullet"/>
      </w:pPr>
      <w:r>
        <w:t>H2 console is permitted.</w:t>
      </w:r>
    </w:p>
    <w:p>
      <w:pPr>
        <w:pStyle w:val="ListBullet"/>
      </w:pPr>
      <w:r>
        <w:t>GET scheme endpoints are publicly accessible.</w:t>
      </w:r>
    </w:p>
    <w:p>
      <w:pPr>
        <w:pStyle w:val="ListBullet"/>
      </w:pPr>
      <w:r>
        <w:t>Scheme POST/PUT/DELETE operations are restricted to ADMIN.</w:t>
      </w:r>
    </w:p>
    <w:p>
      <w:pPr>
        <w:pStyle w:val="ListBullet"/>
      </w:pPr>
      <w:r>
        <w:t>Beneficiary and application endpoints require authentication.</w:t>
      </w:r>
    </w:p>
    <w:p>
      <w:pPr>
        <w:pStyle w:val="ListBullet"/>
      </w:pPr>
      <w:r>
        <w:t>Role-based rules exist for CITIZEN, FIELD_OFFICER, DISTRICT_OFFICER, FINANCE_OFFICER, and ADMIN.</w:t>
      </w:r>
    </w:p>
    <w:p>
      <w:pPr>
        <w:pStyle w:val="Heading2"/>
      </w:pPr>
      <w:r>
        <w:t>15.1 JWT Implementation</w:t>
      </w:r>
    </w:p>
    <w:p>
      <w:pPr>
        <w:pStyle w:val="ListBullet"/>
      </w:pPr>
      <w:r>
        <w:t>JwtUtils generates and validates JWT tokens using HS256.</w:t>
      </w:r>
    </w:p>
    <w:p>
      <w:pPr>
        <w:pStyle w:val="ListBullet"/>
      </w:pPr>
      <w:r>
        <w:t>AuthTokenFilter extracts Authorization: Bearer &lt;token&gt; from requests.</w:t>
      </w:r>
    </w:p>
    <w:p>
      <w:pPr>
        <w:pStyle w:val="ListBullet"/>
      </w:pPr>
      <w:r>
        <w:t>UserDetailsServiceImpl loads authorities based on user role.</w:t>
      </w:r>
    </w:p>
    <w:p>
      <w:pPr>
        <w:pStyle w:val="ListBullet"/>
      </w:pPr>
      <w:r>
        <w:t>BCryptPasswordEncoder is used to hash passwords before persistence.</w:t>
      </w:r>
    </w:p>
    <w:p>
      <w:pPr>
        <w:pStyle w:val="Heading1"/>
      </w:pPr>
      <w:r>
        <w:t>16. Configuration</w:t>
      </w:r>
    </w:p>
    <w:p>
      <w:pPr>
        <w:pStyle w:val="ListBullet"/>
      </w:pPr>
      <w:r>
        <w:t>application.properties – datasource, JPA, H2, JWT, and server configuration</w:t>
      </w:r>
    </w:p>
    <w:p>
      <w:pPr>
        <w:pStyle w:val="ListBullet"/>
      </w:pPr>
      <w:r>
        <w:t>WebSecurityConfig.java – security and CORS configuration</w:t>
      </w:r>
    </w:p>
    <w:p>
      <w:pPr>
        <w:pStyle w:val="ListBullet"/>
      </w:pPr>
      <w:r>
        <w:t>Environment variables: DB_URL, DB_USERNAME, DB_PASSWORD, DB_DRIVER, JPA_DIALECT, JWT_SECRET, JWT_EXPIRATION, SERVER_PORT</w:t>
      </w:r>
    </w:p>
    <w:p>
      <w:pPr>
        <w:pStyle w:val="ListBullet"/>
      </w:pPr>
      <w:r>
        <w:t>Actual secret values should not be exposed in documentation.</w:t>
      </w:r>
    </w:p>
    <w:p>
      <w:pPr>
        <w:pStyle w:val="Heading1"/>
      </w:pPr>
      <w:r>
        <w:t>17. CORS Configuration</w:t>
      </w:r>
    </w:p>
    <w:p>
      <w:pPr>
        <w:pStyle w:val="ListBullet"/>
      </w:pPr>
      <w:r>
        <w:t>Allowed origin patterns: *</w:t>
      </w:r>
    </w:p>
    <w:p>
      <w:pPr>
        <w:pStyle w:val="ListBullet"/>
      </w:pPr>
      <w:r>
        <w:t>Allowed methods: GET, POST, PUT, DELETE, OPTIONS, PATCH</w:t>
      </w:r>
    </w:p>
    <w:p>
      <w:pPr>
        <w:pStyle w:val="ListBullet"/>
      </w:pPr>
      <w:r>
        <w:t>Allowed headers: Authorization, Content-Type, X-Requested-With, Accept</w:t>
      </w:r>
    </w:p>
    <w:p>
      <w:pPr>
        <w:pStyle w:val="ListBullet"/>
      </w:pPr>
      <w:r>
        <w:t>Credentials are allowed</w:t>
      </w:r>
    </w:p>
    <w:p>
      <w:pPr>
        <w:pStyle w:val="Heading1"/>
      </w:pPr>
      <w:r>
        <w:t>18. External APIs / Integrations</w:t>
      </w:r>
    </w:p>
    <w:p>
      <w:pPr>
        <w:pStyle w:val="ListBullet"/>
      </w:pPr>
      <w:r>
        <w:t>No third-party external API integrations were found in the reviewed backend source.</w:t>
      </w:r>
    </w:p>
    <w:p>
      <w:pPr>
        <w:pStyle w:val="ListBullet"/>
      </w:pPr>
      <w:r>
        <w:t>Local database: H2 / MySQL</w:t>
      </w:r>
    </w:p>
    <w:p>
      <w:pPr>
        <w:pStyle w:val="ListBullet"/>
      </w:pPr>
      <w:r>
        <w:t>Internal Spring Security and JWT system</w:t>
      </w:r>
    </w:p>
    <w:p>
      <w:pPr>
        <w:pStyle w:val="ListBullet"/>
      </w:pPr>
      <w:r>
        <w:t>Browser-based frontend calls through REST endpoints</w:t>
      </w:r>
    </w:p>
    <w:p>
      <w:pPr>
        <w:pStyle w:val="ListBullet"/>
      </w:pPr>
      <w:r>
        <w:t>No external payment gateway, cloud service, email, SMS, or external notification provider was found.</w:t>
      </w:r>
    </w:p>
    <w:p>
      <w:pPr>
        <w:pStyle w:val="Heading1"/>
      </w:pPr>
      <w:r>
        <w:t>19. Logging</w:t>
      </w:r>
    </w:p>
    <w:p>
      <w:pPr>
        <w:pStyle w:val="ListBullet"/>
      </w:pPr>
      <w:r>
        <w:t>Spring Boot default logging is active.</w:t>
      </w:r>
    </w:p>
    <w:p>
      <w:pPr>
        <w:pStyle w:val="ListBullet"/>
      </w:pPr>
      <w:r>
        <w:t>System.out.println is used in JwtUtils validation and some error-handling blocks.</w:t>
      </w:r>
    </w:p>
    <w:p>
      <w:pPr>
        <w:pStyle w:val="ListBullet"/>
      </w:pPr>
      <w:r>
        <w:t>No explicit Logback or Log4j configuration file was found in the reviewed structure.</w:t>
      </w:r>
    </w:p>
    <w:p>
      <w:pPr>
        <w:pStyle w:val="Heading1"/>
      </w:pPr>
      <w:r>
        <w:t>20. Testing</w:t>
      </w:r>
    </w:p>
    <w:p>
      <w:pPr>
        <w:pStyle w:val="ListBullet"/>
      </w:pPr>
      <w:r>
        <w:t>SubsidyTrackingApplicationTests.java – verifies that the Spring Boot application context loads.</w:t>
      </w:r>
    </w:p>
    <w:p>
      <w:pPr>
        <w:pStyle w:val="ListBullet"/>
      </w:pPr>
      <w:r>
        <w:t>GlobalExceptionHandlerTest.java – tests resource-not-found and validation responses.</w:t>
      </w:r>
    </w:p>
    <w:p>
      <w:pPr>
        <w:pStyle w:val="ListBullet"/>
      </w:pPr>
      <w:r>
        <w:t>Testing libraries: Spring Boot Starter Test, Spring Security Test, JUnit 5, MockMvc.</w:t>
      </w:r>
    </w:p>
    <w:p>
      <w:pPr>
        <w:pStyle w:val="ListBullet"/>
      </w:pPr>
      <w:r>
        <w:t>No broader controller/service integration test suite was found in the current codebase.</w:t>
      </w:r>
    </w:p>
    <w:p>
      <w:pPr>
        <w:pStyle w:val="Heading1"/>
      </w:pPr>
      <w:r>
        <w:t>21. Build and Run Instructions</w:t>
      </w:r>
    </w:p>
    <w:p>
      <w:pPr>
        <w:pStyle w:val="Heading2"/>
      </w:pPr>
      <w:r>
        <w:t>21.1 Install Dependencies</w:t>
      </w:r>
    </w:p>
    <w:p>
      <w:r>
        <w:rPr>
          <w:rFonts w:ascii="Consolas" w:hAnsi="Consolas"/>
          <w:sz w:val="18"/>
        </w:rPr>
        <w:t>./mvnw install</w:t>
      </w:r>
    </w:p>
    <w:p>
      <w:pPr>
        <w:pStyle w:val="Heading2"/>
      </w:pPr>
      <w:r>
        <w:t>21.2 Run Backend Locally</w:t>
      </w:r>
    </w:p>
    <w:p>
      <w:r>
        <w:rPr>
          <w:rFonts w:ascii="Consolas" w:hAnsi="Consolas"/>
          <w:sz w:val="18"/>
        </w:rPr>
        <w:t>./mvnw spring-boot:run</w:t>
      </w:r>
    </w:p>
    <w:p>
      <w:pPr>
        <w:pStyle w:val="Heading2"/>
      </w:pPr>
      <w:r>
        <w:t>21.3 Build Project</w:t>
      </w:r>
    </w:p>
    <w:p>
      <w:r>
        <w:rPr>
          <w:rFonts w:ascii="Consolas" w:hAnsi="Consolas"/>
          <w:sz w:val="18"/>
        </w:rPr>
        <w:t>./mvnw clean package</w:t>
      </w:r>
    </w:p>
    <w:p>
      <w:pPr>
        <w:pStyle w:val="Heading2"/>
      </w:pPr>
      <w:r>
        <w:t>21.4 Run Tests</w:t>
      </w:r>
    </w:p>
    <w:p>
      <w:r>
        <w:rPr>
          <w:rFonts w:ascii="Consolas" w:hAnsi="Consolas"/>
          <w:sz w:val="18"/>
        </w:rPr>
        <w:t>./mvnw test</w:t>
      </w:r>
    </w:p>
    <w:p>
      <w:pPr>
        <w:pStyle w:val="Heading2"/>
      </w:pPr>
      <w:r>
        <w:t>21.5 Default Application URL</w:t>
      </w:r>
    </w:p>
    <w:p>
      <w:r>
        <w:rPr>
          <w:rFonts w:ascii="Consolas" w:hAnsi="Consolas"/>
          <w:sz w:val="18"/>
        </w:rPr>
        <w:t>http://localhost:8080</w:t>
      </w:r>
    </w:p>
    <w:p>
      <w:pPr>
        <w:pStyle w:val="Heading1"/>
      </w:pPr>
      <w:r>
        <w:t>22. API Testing</w:t>
      </w:r>
    </w:p>
    <w:p>
      <w:pPr>
        <w:pStyle w:val="ListBullet"/>
      </w:pPr>
      <w:r>
        <w:t>REST APIs can be tested using Postman, curl, or similar API testing tools.</w:t>
      </w:r>
    </w:p>
    <w:p>
      <w:pPr>
        <w:pStyle w:val="Heading2"/>
      </w:pPr>
      <w:r>
        <w:t>22.1 Login Request</w:t>
      </w:r>
    </w:p>
    <w:p>
      <w:r>
        <w:rPr>
          <w:rFonts w:ascii="Consolas" w:hAnsi="Consolas"/>
          <w:sz w:val="18"/>
        </w:rPr>
        <w:t>POST http://localhost:8080/api/v1/auth/login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rFonts w:ascii="Consolas" w:hAnsi="Consolas"/>
          <w:sz w:val="18"/>
        </w:rPr>
        <w:t>{"email":"admin@gov.in","password":"Password@123","role":"ADMIN"}</w:t>
      </w:r>
    </w:p>
    <w:p>
      <w:pPr>
        <w:pStyle w:val="Heading2"/>
      </w:pPr>
      <w:r>
        <w:t>22.2 Fetch Schemes</w:t>
      </w:r>
    </w:p>
    <w:p>
      <w:r>
        <w:rPr>
          <w:rFonts w:ascii="Consolas" w:hAnsi="Consolas"/>
          <w:sz w:val="18"/>
        </w:rPr>
        <w:t>GET http://localhost:8080/api/v1/schemes</w:t>
      </w:r>
    </w:p>
    <w:p>
      <w:pPr>
        <w:pStyle w:val="Heading2"/>
      </w:pPr>
      <w:r>
        <w:t>22.3 Submit Application</w:t>
      </w:r>
    </w:p>
    <w:p>
      <w:r>
        <w:rPr>
          <w:rFonts w:ascii="Consolas" w:hAnsi="Consolas"/>
          <w:sz w:val="18"/>
        </w:rPr>
        <w:t>POST http://localhost:8080/api/v1/applications</w:t>
      </w:r>
    </w:p>
    <w:p>
      <w:r>
        <w:rPr>
          <w:rFonts w:ascii="Consolas" w:hAnsi="Consolas"/>
          <w:sz w:val="18"/>
        </w:rPr>
        <w:t>Authorization: Bearer &lt;jwt&gt;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rFonts w:ascii="Consolas" w:hAnsi="Consolas"/>
          <w:sz w:val="18"/>
        </w:rPr>
        <w:t>{"schemeId":1,"income":120000,"category":"GENERAL","aadhaarNumber":"123456789012"}</w:t>
      </w:r>
    </w:p>
    <w:p>
      <w:pPr>
        <w:pStyle w:val="ListBullet"/>
      </w:pPr>
      <w:r>
        <w:t>Protected endpoints require a valid JWT token.</w:t>
      </w:r>
    </w:p>
    <w:p>
      <w:pPr>
        <w:pStyle w:val="ListBullet"/>
      </w:pPr>
      <w:r>
        <w:t>Requests without valid authentication are rejected by the security configuration.</w:t>
      </w:r>
    </w:p>
    <w:p>
      <w:pPr>
        <w:pStyle w:val="Heading1"/>
      </w:pPr>
      <w:r>
        <w:t>23. Backend Request Flow</w:t>
      </w:r>
    </w:p>
    <w:p>
      <w:pPr>
        <w:pStyle w:val="ListNumber"/>
      </w:pPr>
      <w:r>
        <w:t>Client</w:t>
      </w:r>
    </w:p>
    <w:p>
      <w:pPr>
        <w:pStyle w:val="ListNumber"/>
      </w:pPr>
      <w:r>
        <w:t>Controller (AuthController / ApplicationController / SchemeController / BeneficiaryController)</w:t>
      </w:r>
    </w:p>
    <w:p>
      <w:pPr>
        <w:pStyle w:val="ListNumber"/>
      </w:pPr>
      <w:r>
        <w:t>Validation (Spring Validation and custom service validation)</w:t>
      </w:r>
    </w:p>
    <w:p>
      <w:pPr>
        <w:pStyle w:val="ListNumber"/>
      </w:pPr>
      <w:r>
        <w:t>Service Layer</w:t>
      </w:r>
    </w:p>
    <w:p>
      <w:pPr>
        <w:pStyle w:val="ListNumber"/>
      </w:pPr>
      <w:r>
        <w:t>Repository Layer</w:t>
      </w:r>
    </w:p>
    <w:p>
      <w:pPr>
        <w:pStyle w:val="ListNumber"/>
      </w:pPr>
      <w:r>
        <w:t>Database (H2 default / MySQL supported)</w:t>
      </w:r>
    </w:p>
    <w:p>
      <w:pPr>
        <w:pStyle w:val="ListNumber"/>
      </w:pPr>
      <w:r>
        <w:t>HTTP Response / JSON Payload</w:t>
      </w:r>
    </w:p>
    <w:p>
      <w:pPr>
        <w:pStyle w:val="Heading2"/>
      </w:pPr>
      <w:r>
        <w:t>23.1 Security Request Flow</w:t>
      </w:r>
    </w:p>
    <w:p>
      <w:pPr>
        <w:pStyle w:val="ListNumber"/>
      </w:pPr>
      <w:r>
        <w:t>Client request with JWT</w:t>
      </w:r>
    </w:p>
    <w:p>
      <w:pPr>
        <w:pStyle w:val="ListNumber"/>
      </w:pPr>
      <w:r>
        <w:t>AuthTokenFilter</w:t>
      </w:r>
    </w:p>
    <w:p>
      <w:pPr>
        <w:pStyle w:val="ListNumber"/>
      </w:pPr>
      <w:r>
        <w:t>JwtUtils validation</w:t>
      </w:r>
    </w:p>
    <w:p>
      <w:pPr>
        <w:pStyle w:val="ListNumber"/>
      </w:pPr>
      <w:r>
        <w:t>UserDetailsServiceImpl</w:t>
      </w:r>
    </w:p>
    <w:p>
      <w:pPr>
        <w:pStyle w:val="ListNumber"/>
      </w:pPr>
      <w:r>
        <w:t>Spring Security authorization rules</w:t>
      </w:r>
    </w:p>
    <w:p>
      <w:pPr>
        <w:pStyle w:val="ListNumber"/>
      </w:pPr>
      <w:r>
        <w:t>Controller execution or rejection</w:t>
      </w:r>
    </w:p>
    <w:p>
      <w:pPr>
        <w:pStyle w:val="Heading1"/>
      </w:pPr>
      <w:r>
        <w:t>24. Future Improvements</w:t>
      </w:r>
    </w:p>
    <w:p>
      <w:pPr>
        <w:pStyle w:val="ListBullet"/>
      </w:pPr>
      <w:r>
        <w:t>Add dedicated dashboard analytics endpoints matching frontend calls.</w:t>
      </w:r>
    </w:p>
    <w:p>
      <w:pPr>
        <w:pStyle w:val="ListBullet"/>
      </w:pPr>
      <w:r>
        <w:t>Standardize endpoint naming between frontend and backend.</w:t>
      </w:r>
    </w:p>
    <w:p>
      <w:pPr>
        <w:pStyle w:val="ListBullet"/>
      </w:pPr>
      <w:r>
        <w:t>Increase controller and service test coverage.</w:t>
      </w:r>
    </w:p>
    <w:p>
      <w:pPr>
        <w:pStyle w:val="ListBullet"/>
      </w:pPr>
      <w:r>
        <w:t>Move sensitive configuration to environment files or secure secret management.</w:t>
      </w:r>
    </w:p>
    <w:p>
      <w:pPr>
        <w:pStyle w:val="ListBullet"/>
      </w:pPr>
      <w:r>
        <w:t>Use DTO response models instead of generic Map objects where appropriate.</w:t>
      </w:r>
    </w:p>
    <w:p>
      <w:pPr>
        <w:pStyle w:val="ListBullet"/>
      </w:pPr>
      <w:r>
        <w:t>Strengthen role-aware authorization inside service logic.</w:t>
      </w:r>
    </w:p>
    <w:p>
      <w:pPr>
        <w:pStyle w:val="ListBullet"/>
      </w:pPr>
      <w:r>
        <w:t>Add structured logging using SLF4J/Logback.</w:t>
      </w:r>
    </w:p>
    <w:p>
      <w:pPr>
        <w:pStyle w:val="ListBullet"/>
      </w:pPr>
      <w:r>
        <w:t>Add OpenAPI/Swagger API documentation.</w:t>
      </w:r>
    </w:p>
    <w:p>
      <w:pPr>
        <w:pStyle w:val="Heading1"/>
      </w:pPr>
      <w:r>
        <w:t>25. Summary</w:t>
      </w:r>
    </w:p>
    <w:p>
      <w:pPr>
        <w:pStyle w:val="ListBullet"/>
      </w:pPr>
      <w:r>
        <w:t>The backend is a Spring Boot application implementing a government subsidy application and approval workflow.</w:t>
      </w:r>
    </w:p>
    <w:p>
      <w:pPr>
        <w:pStyle w:val="ListBullet"/>
      </w:pPr>
      <w:r>
        <w:t>It uses Java, Spring Boot, JPA/Hibernate, Spring Security, JWT, and REST APIs.</w:t>
      </w:r>
    </w:p>
    <w:p>
      <w:pPr>
        <w:pStyle w:val="ListBullet"/>
      </w:pPr>
      <w:r>
        <w:t>The backend supports authentication, scheme management, beneficiary profiles, application processing, eligibility calculation, and multi-stage approval.</w:t>
      </w:r>
    </w:p>
    <w:p>
      <w:pPr>
        <w:pStyle w:val="ListBullet"/>
      </w:pPr>
      <w:r>
        <w:t>Role-based access is implemented for citizens, field officers, district officers, finance officers, and administrators.</w:t>
      </w:r>
    </w:p>
    <w:p>
      <w:pPr>
        <w:pStyle w:val="ListBullet"/>
      </w:pPr>
      <w:r>
        <w:t>The current backend uses H2 by default and supports MySQL through environment configuration.</w:t>
      </w:r>
    </w:p>
    <w:p>
      <w:pPr>
        <w:pStyle w:val="ListBullet"/>
      </w:pPr>
      <w:r>
        <w:t>Some frontend-called dashboard/report endpoints are not implemented in the backend as currently written.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Backend Documentation – Government Subsidy &amp; Grant Disbursement Tracking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